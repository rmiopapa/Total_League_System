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A2FD7" w14:textId="77777777" w:rsidR="00E45233" w:rsidRDefault="00000000">
      <w:r>
        <w:rPr>
          <w:b/>
          <w:color w:val="0B2545"/>
          <w:sz w:val="44"/>
        </w:rPr>
        <w:t>LeaguePost 操作マニュアル</w:t>
      </w:r>
    </w:p>
    <w:p w14:paraId="2D7A30D2" w14:textId="77777777" w:rsidR="00E45233" w:rsidRDefault="00000000">
      <w:r>
        <w:rPr>
          <w:color w:val="555555"/>
        </w:rPr>
        <w:t>v4.1.71 CustomTkinter Sidebar Edition / 再配布用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9936"/>
      </w:tblGrid>
      <w:tr w:rsidR="00E45233" w14:paraId="4927589E" w14:textId="77777777">
        <w:tc>
          <w:tcPr>
            <w:tcW w:w="9936" w:type="dxa"/>
            <w:shd w:val="clear" w:color="auto" w:fill="F4F6F9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AFC50D" w14:textId="77777777" w:rsidR="00E45233" w:rsidRDefault="00000000">
            <w:pPr>
              <w:rPr>
                <w:lang w:eastAsia="ja-JP"/>
              </w:rPr>
            </w:pPr>
            <w:r>
              <w:rPr>
                <w:b/>
                <w:color w:val="0B2545"/>
                <w:lang w:eastAsia="ja-JP"/>
              </w:rPr>
              <w:t>このマニュアルは、初めてLeaguePostを使う人がWordPress投稿と日程作成まで進められることを目的にしています。</w:t>
            </w:r>
          </w:p>
        </w:tc>
      </w:tr>
    </w:tbl>
    <w:p w14:paraId="057F7786" w14:textId="77777777" w:rsidR="00E45233" w:rsidRDefault="00E45233">
      <w:pPr>
        <w:rPr>
          <w:lang w:eastAsia="ja-JP"/>
        </w:rPr>
      </w:pPr>
    </w:p>
    <w:p w14:paraId="06190628" w14:textId="77777777" w:rsidR="00E45233" w:rsidRDefault="00000000">
      <w:r>
        <w:rPr>
          <w:sz w:val="22"/>
        </w:rPr>
        <w:t>対象バージョン: LeaguePost v4.1.71 CustomTkinter Sidebar Edition</w:t>
      </w:r>
    </w:p>
    <w:p w14:paraId="090DE209" w14:textId="77777777" w:rsidR="00E45233" w:rsidRDefault="00000000">
      <w:r>
        <w:rPr>
          <w:sz w:val="22"/>
        </w:rPr>
        <w:t>用途: 中国地区大学準硬式野球連盟のWordPress投稿、日程表作成、E-League登録補助</w:t>
      </w:r>
    </w:p>
    <w:p w14:paraId="74A51AE7" w14:textId="77777777" w:rsidR="00E45233" w:rsidRDefault="00000000">
      <w:pPr>
        <w:pStyle w:val="1"/>
      </w:pPr>
      <w:r>
        <w:t>1. LeaguePost</w:t>
      </w:r>
      <w:r>
        <w:t>でできること</w:t>
      </w:r>
    </w:p>
    <w:p w14:paraId="7D06137D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LeaguePostは、公式記録員からLINE等で届く結果文や、日程表Excelをもとに、WordPress投稿用の記事原稿を作成するアプリです。</w:t>
      </w:r>
    </w:p>
    <w:p w14:paraId="6D26A11D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主な機能は次のとおりです。</w:t>
      </w:r>
    </w:p>
    <w:p w14:paraId="7DFFB55D" w14:textId="77777777" w:rsidR="00E45233" w:rsidRPr="005A259A" w:rsidRDefault="00000000">
      <w:pPr>
        <w:pStyle w:val="a0"/>
        <w:spacing w:after="60"/>
      </w:pPr>
      <w:r>
        <w:rPr>
          <w:sz w:val="22"/>
        </w:rPr>
        <w:t>試合速報記事の作成</w:t>
      </w:r>
    </w:p>
    <w:p w14:paraId="3E52392A" w14:textId="228CECD7" w:rsidR="005A259A" w:rsidRDefault="005A259A">
      <w:pPr>
        <w:pStyle w:val="a0"/>
        <w:spacing w:after="60"/>
        <w:rPr>
          <w:lang w:eastAsia="ja-JP"/>
        </w:rPr>
      </w:pPr>
      <w:r>
        <w:rPr>
          <w:rFonts w:hint="eastAsia"/>
          <w:sz w:val="22"/>
          <w:lang w:eastAsia="ja-JP"/>
        </w:rPr>
        <w:t>試合速報に生成AIで作成した寸評追加</w:t>
      </w:r>
    </w:p>
    <w:p w14:paraId="55DDBD46" w14:textId="77777777" w:rsidR="00E45233" w:rsidRDefault="00000000">
      <w:pPr>
        <w:pStyle w:val="a0"/>
        <w:spacing w:after="60"/>
        <w:rPr>
          <w:lang w:eastAsia="ja-JP"/>
        </w:rPr>
      </w:pPr>
      <w:r>
        <w:rPr>
          <w:sz w:val="22"/>
          <w:lang w:eastAsia="ja-JP"/>
        </w:rPr>
        <w:t>順位＆星取表記事の作成</w:t>
      </w:r>
    </w:p>
    <w:p w14:paraId="36B31673" w14:textId="77777777" w:rsidR="00E45233" w:rsidRDefault="00000000">
      <w:pPr>
        <w:pStyle w:val="a0"/>
        <w:spacing w:after="60"/>
      </w:pPr>
      <w:r>
        <w:rPr>
          <w:sz w:val="22"/>
        </w:rPr>
        <w:t>個人賞記事の作成</w:t>
      </w:r>
    </w:p>
    <w:p w14:paraId="0F710276" w14:textId="77777777" w:rsidR="00E45233" w:rsidRDefault="00000000">
      <w:pPr>
        <w:pStyle w:val="a0"/>
        <w:spacing w:after="60"/>
      </w:pPr>
      <w:r>
        <w:rPr>
          <w:sz w:val="22"/>
        </w:rPr>
        <w:t>日程ページ記事の作成</w:t>
      </w:r>
    </w:p>
    <w:p w14:paraId="7D7823AF" w14:textId="77777777" w:rsidR="00E45233" w:rsidRDefault="00000000">
      <w:pPr>
        <w:pStyle w:val="a0"/>
        <w:spacing w:after="60"/>
      </w:pPr>
      <w:r>
        <w:rPr>
          <w:sz w:val="22"/>
        </w:rPr>
        <w:t>WordPressへの下書き入力補助</w:t>
      </w:r>
    </w:p>
    <w:p w14:paraId="04FDE0F8" w14:textId="77777777" w:rsidR="00E45233" w:rsidRDefault="00000000">
      <w:pPr>
        <w:pStyle w:val="a0"/>
        <w:spacing w:after="60"/>
        <w:rPr>
          <w:lang w:eastAsia="ja-JP"/>
        </w:rPr>
      </w:pPr>
      <w:r>
        <w:rPr>
          <w:sz w:val="22"/>
          <w:lang w:eastAsia="ja-JP"/>
        </w:rPr>
        <w:t>日程表Excelのメディアアップロード補助</w:t>
      </w:r>
    </w:p>
    <w:p w14:paraId="1AAC4F41" w14:textId="77777777" w:rsidR="00E45233" w:rsidRDefault="00000000">
      <w:pPr>
        <w:pStyle w:val="a0"/>
        <w:spacing w:after="60"/>
        <w:rPr>
          <w:lang w:eastAsia="ja-JP"/>
        </w:rPr>
      </w:pPr>
      <w:r>
        <w:rPr>
          <w:sz w:val="22"/>
          <w:lang w:eastAsia="ja-JP"/>
        </w:rPr>
        <w:t>E-Leagueの大会作成、ルール設定、チーム登録、日程登録補助</w:t>
      </w:r>
    </w:p>
    <w:p w14:paraId="5F693D30" w14:textId="77777777" w:rsidR="00E45233" w:rsidRDefault="00000000">
      <w:pPr>
        <w:pStyle w:val="a0"/>
        <w:spacing w:after="60"/>
      </w:pPr>
      <w:r>
        <w:rPr>
          <w:sz w:val="22"/>
        </w:rPr>
        <w:t>選手名簿Excelの統合</w:t>
      </w:r>
    </w:p>
    <w:p w14:paraId="635D4CB4" w14:textId="77777777" w:rsidR="00E45233" w:rsidRDefault="00000000">
      <w:pPr>
        <w:pStyle w:val="a0"/>
        <w:spacing w:after="60"/>
        <w:rPr>
          <w:lang w:eastAsia="ja-JP"/>
        </w:rPr>
      </w:pPr>
      <w:r>
        <w:rPr>
          <w:sz w:val="22"/>
          <w:lang w:eastAsia="ja-JP"/>
        </w:rPr>
        <w:t>一球速報URLからの自責点判定補助</w:t>
      </w:r>
    </w:p>
    <w:p w14:paraId="0D546F4F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はじめて使う場合は、まず「設定」「日程」「試合速報」の3画面だけ覚えれば、WordPress投稿まで進められます。</w:t>
      </w:r>
    </w:p>
    <w:p w14:paraId="7B3EDBF9" w14:textId="77777777" w:rsidR="00E45233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 xml:space="preserve">2. </w:t>
      </w:r>
      <w:r>
        <w:rPr>
          <w:lang w:eastAsia="ja-JP"/>
        </w:rPr>
        <w:t>起動前に準備するもの</w:t>
      </w:r>
    </w:p>
    <w:p w14:paraId="3589DB17" w14:textId="77777777" w:rsidR="00E45233" w:rsidRDefault="00000000">
      <w:pPr>
        <w:pStyle w:val="21"/>
        <w:rPr>
          <w:lang w:eastAsia="ja-JP"/>
        </w:rPr>
      </w:pPr>
      <w:r>
        <w:rPr>
          <w:lang w:eastAsia="ja-JP"/>
        </w:rPr>
        <w:t>必須</w:t>
      </w:r>
    </w:p>
    <w:p w14:paraId="04A6D01C" w14:textId="1E856B1F" w:rsidR="00E45233" w:rsidRDefault="00000000">
      <w:pPr>
        <w:pStyle w:val="a0"/>
        <w:spacing w:after="60"/>
        <w:rPr>
          <w:lang w:eastAsia="ja-JP"/>
        </w:rPr>
      </w:pPr>
      <w:r>
        <w:rPr>
          <w:sz w:val="22"/>
          <w:lang w:eastAsia="ja-JP"/>
        </w:rPr>
        <w:t>LeaguePost.exe</w:t>
      </w:r>
      <w:r w:rsidR="00460394">
        <w:rPr>
          <w:rFonts w:hint="eastAsia"/>
          <w:sz w:val="22"/>
          <w:lang w:eastAsia="ja-JP"/>
        </w:rPr>
        <w:t>（x64版、ARM64版があるのでお使いのPCのCPUをご確認ください）</w:t>
      </w:r>
    </w:p>
    <w:p w14:paraId="0E8A71FB" w14:textId="77777777" w:rsidR="00E45233" w:rsidRDefault="00000000">
      <w:pPr>
        <w:pStyle w:val="a0"/>
        <w:spacing w:after="60"/>
      </w:pPr>
      <w:r>
        <w:rPr>
          <w:sz w:val="22"/>
        </w:rPr>
        <w:t>Google Chrome</w:t>
      </w:r>
    </w:p>
    <w:p w14:paraId="70435950" w14:textId="77777777" w:rsidR="00E45233" w:rsidRDefault="00000000">
      <w:pPr>
        <w:pStyle w:val="a0"/>
        <w:spacing w:after="60"/>
        <w:rPr>
          <w:lang w:eastAsia="ja-JP"/>
        </w:rPr>
      </w:pPr>
      <w:r>
        <w:rPr>
          <w:sz w:val="22"/>
          <w:lang w:eastAsia="ja-JP"/>
        </w:rPr>
        <w:t>WordPressのログイン情報</w:t>
      </w:r>
    </w:p>
    <w:p w14:paraId="62C63591" w14:textId="77777777" w:rsidR="00E45233" w:rsidRDefault="00000000">
      <w:pPr>
        <w:pStyle w:val="a0"/>
        <w:spacing w:after="60"/>
        <w:rPr>
          <w:lang w:eastAsia="ja-JP"/>
        </w:rPr>
      </w:pPr>
      <w:r>
        <w:rPr>
          <w:sz w:val="22"/>
          <w:lang w:eastAsia="ja-JP"/>
        </w:rPr>
        <w:t>投稿に使う日程表Excel、または公式記録員LINE本文</w:t>
      </w:r>
    </w:p>
    <w:p w14:paraId="6901DDE8" w14:textId="77777777" w:rsidR="00E45233" w:rsidRDefault="00000000">
      <w:pPr>
        <w:pStyle w:val="21"/>
      </w:pPr>
      <w:r>
        <w:t>E-League</w:t>
      </w:r>
      <w:r>
        <w:t>も使う場合</w:t>
      </w:r>
    </w:p>
    <w:p w14:paraId="07AAEC25" w14:textId="77777777" w:rsidR="00E45233" w:rsidRDefault="00000000">
      <w:pPr>
        <w:pStyle w:val="a0"/>
        <w:spacing w:after="60"/>
      </w:pPr>
      <w:r>
        <w:rPr>
          <w:sz w:val="22"/>
        </w:rPr>
        <w:t>E-Leagueのログイン情報</w:t>
      </w:r>
    </w:p>
    <w:p w14:paraId="4331F945" w14:textId="3624555E" w:rsidR="00E45233" w:rsidRDefault="00000000">
      <w:pPr>
        <w:pStyle w:val="a0"/>
        <w:spacing w:after="60"/>
      </w:pPr>
      <w:r>
        <w:rPr>
          <w:sz w:val="22"/>
        </w:rPr>
        <w:t>1部、2部、入替戦のCupID</w:t>
      </w:r>
      <w:r w:rsidR="00022E36">
        <w:rPr>
          <w:rFonts w:hint="eastAsia"/>
          <w:sz w:val="22"/>
          <w:lang w:eastAsia="ja-JP"/>
        </w:rPr>
        <w:t>（自動取得）</w:t>
      </w:r>
    </w:p>
    <w:p w14:paraId="6F349DE3" w14:textId="77777777" w:rsidR="00E45233" w:rsidRDefault="00000000">
      <w:pPr>
        <w:pStyle w:val="a0"/>
        <w:spacing w:after="60"/>
      </w:pPr>
      <w:r>
        <w:rPr>
          <w:sz w:val="22"/>
        </w:rPr>
        <w:t>選手名簿Excelを扱う場合は、大学別の名簿Excel</w:t>
      </w:r>
    </w:p>
    <w:p w14:paraId="5099F4CA" w14:textId="77777777" w:rsidR="00E45233" w:rsidRDefault="00000000">
      <w:pPr>
        <w:pStyle w:val="1"/>
      </w:pPr>
      <w:r>
        <w:t xml:space="preserve">3. </w:t>
      </w:r>
      <w:r>
        <w:t>初回設定</w:t>
      </w:r>
    </w:p>
    <w:p w14:paraId="3D50D5CE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左メニューの「設定」を開き、必要な項目を入力します。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E45233" w14:paraId="672E45FF" w14:textId="77777777"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7134E" w14:textId="77777777" w:rsidR="00E45233" w:rsidRDefault="00000000">
            <w:r>
              <w:rPr>
                <w:b/>
                <w:color w:val="0B2545"/>
                <w:sz w:val="19"/>
              </w:rPr>
              <w:t>項目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C7E83" w14:textId="77777777" w:rsidR="00E45233" w:rsidRDefault="00000000">
            <w:r>
              <w:rPr>
                <w:b/>
                <w:color w:val="0B2545"/>
                <w:sz w:val="19"/>
              </w:rPr>
              <w:t>入力内容</w:t>
            </w:r>
          </w:p>
        </w:tc>
      </w:tr>
      <w:tr w:rsidR="00E45233" w14:paraId="5C0B8F44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042BE" w14:textId="77777777" w:rsidR="00E45233" w:rsidRDefault="00000000">
            <w:r>
              <w:rPr>
                <w:color w:val="000000"/>
                <w:sz w:val="19"/>
              </w:rPr>
              <w:t>WordPress新規投稿URL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29051" w14:textId="77777777" w:rsidR="00E45233" w:rsidRDefault="00000000">
            <w:pPr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WordPressの新規投稿画面URL</w:t>
            </w:r>
          </w:p>
          <w:p w14:paraId="3D4D5D92" w14:textId="06341D70" w:rsidR="00460394" w:rsidRDefault="00460394">
            <w:r>
              <w:rPr>
                <w:rFonts w:hint="eastAsia"/>
                <w:lang w:eastAsia="ja-JP"/>
              </w:rPr>
              <w:t>通常は</w:t>
            </w:r>
            <w:r w:rsidRPr="00460394">
              <w:t>https://chugoku.junko.or.jp/wp-admin/post-new.php</w:t>
            </w:r>
          </w:p>
        </w:tc>
      </w:tr>
      <w:tr w:rsidR="00E45233" w14:paraId="553135D0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40CC1" w14:textId="77777777" w:rsidR="00E45233" w:rsidRDefault="00000000">
            <w:pPr>
              <w:rPr>
                <w:lang w:eastAsia="ja-JP"/>
              </w:rPr>
            </w:pPr>
            <w:r>
              <w:rPr>
                <w:color w:val="000000"/>
                <w:sz w:val="19"/>
                <w:lang w:eastAsia="ja-JP"/>
              </w:rPr>
              <w:t>ファイル新規投稿URL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C43EA" w14:textId="77777777" w:rsidR="00E45233" w:rsidRDefault="00000000">
            <w:pPr>
              <w:rPr>
                <w:color w:val="000000"/>
                <w:sz w:val="19"/>
              </w:rPr>
            </w:pPr>
            <w:r>
              <w:rPr>
                <w:color w:val="000000"/>
                <w:sz w:val="19"/>
              </w:rPr>
              <w:t>WordPressのメディア新規追加画面URL</w:t>
            </w:r>
          </w:p>
          <w:p w14:paraId="5EEA14EA" w14:textId="6744A9DE" w:rsidR="00460394" w:rsidRDefault="00460394">
            <w:r>
              <w:rPr>
                <w:rFonts w:hint="eastAsia"/>
                <w:color w:val="000000"/>
                <w:sz w:val="19"/>
                <w:lang w:eastAsia="ja-JP"/>
              </w:rPr>
              <w:t>通常は</w:t>
            </w:r>
            <w:r w:rsidRPr="00460394">
              <w:rPr>
                <w:color w:val="000000"/>
                <w:sz w:val="19"/>
                <w:lang w:eastAsia="ja-JP"/>
              </w:rPr>
              <w:t>https://chugoku.junko.or.jp/wp-admin/media-new.php</w:t>
            </w:r>
          </w:p>
        </w:tc>
      </w:tr>
      <w:tr w:rsidR="00E45233" w14:paraId="6850D0B2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A607A" w14:textId="77777777" w:rsidR="00E45233" w:rsidRDefault="00000000">
            <w:pPr>
              <w:rPr>
                <w:lang w:eastAsia="ja-JP"/>
              </w:rPr>
            </w:pPr>
            <w:r>
              <w:rPr>
                <w:color w:val="000000"/>
                <w:sz w:val="19"/>
                <w:lang w:eastAsia="ja-JP"/>
              </w:rPr>
              <w:t>ダウンロードフォルダ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F0826" w14:textId="77777777" w:rsidR="00460394" w:rsidRDefault="00000000">
            <w:pPr>
              <w:rPr>
                <w:color w:val="000000"/>
                <w:sz w:val="19"/>
                <w:lang w:eastAsia="ja-JP"/>
              </w:rPr>
            </w:pPr>
            <w:r>
              <w:rPr>
                <w:color w:val="000000"/>
                <w:sz w:val="19"/>
                <w:lang w:eastAsia="ja-JP"/>
              </w:rPr>
              <w:t>WordPress</w:t>
            </w:r>
            <w:r w:rsidR="00460394">
              <w:rPr>
                <w:rFonts w:hint="eastAsia"/>
                <w:color w:val="000000"/>
                <w:sz w:val="19"/>
                <w:lang w:eastAsia="ja-JP"/>
              </w:rPr>
              <w:t>メディア一覧</w:t>
            </w:r>
            <w:r>
              <w:rPr>
                <w:color w:val="000000"/>
                <w:sz w:val="19"/>
                <w:lang w:eastAsia="ja-JP"/>
              </w:rPr>
              <w:t>のURL。</w:t>
            </w:r>
          </w:p>
          <w:p w14:paraId="49840216" w14:textId="39F0B4F2" w:rsidR="00E45233" w:rsidRDefault="00460394">
            <w:pPr>
              <w:rPr>
                <w:lang w:eastAsia="ja-JP"/>
              </w:rPr>
            </w:pPr>
            <w:r>
              <w:rPr>
                <w:rFonts w:hint="eastAsia"/>
                <w:color w:val="000000"/>
                <w:sz w:val="19"/>
                <w:lang w:eastAsia="ja-JP"/>
              </w:rPr>
              <w:t>通常は</w:t>
            </w:r>
            <w:r w:rsidRPr="00460394">
              <w:rPr>
                <w:color w:val="000000"/>
                <w:sz w:val="19"/>
                <w:lang w:eastAsia="ja-JP"/>
              </w:rPr>
              <w:t>https://chugoku.junko.or.jp/wp-content/uploads</w:t>
            </w:r>
          </w:p>
        </w:tc>
      </w:tr>
      <w:tr w:rsidR="00E45233" w14:paraId="6CF7B9E0" w14:textId="77777777" w:rsidTr="00B93C6A">
        <w:trPr>
          <w:trHeight w:hRule="exact" w:val="454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31A2C" w14:textId="77777777" w:rsidR="00E45233" w:rsidRDefault="00000000">
            <w:r>
              <w:rPr>
                <w:color w:val="000000"/>
                <w:sz w:val="19"/>
              </w:rPr>
              <w:t>E-League URL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FFE33" w14:textId="77777777" w:rsidR="00E45233" w:rsidRDefault="00000000">
            <w:pPr>
              <w:rPr>
                <w:lang w:eastAsia="ja-JP"/>
              </w:rPr>
            </w:pPr>
            <w:r>
              <w:rPr>
                <w:color w:val="000000"/>
                <w:sz w:val="19"/>
                <w:lang w:eastAsia="ja-JP"/>
              </w:rPr>
              <w:t>通常は `https://safe.omyutech.com/league/57`</w:t>
            </w:r>
          </w:p>
        </w:tc>
      </w:tr>
      <w:tr w:rsidR="00E45233" w14:paraId="7C3164DD" w14:textId="77777777" w:rsidTr="00B93C6A">
        <w:trPr>
          <w:trHeight w:hRule="exact" w:val="454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2ADEC" w14:textId="77777777" w:rsidR="00E45233" w:rsidRDefault="00000000">
            <w:r>
              <w:rPr>
                <w:color w:val="000000"/>
                <w:sz w:val="19"/>
              </w:rPr>
              <w:t>文字サイズ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73822" w14:textId="77777777" w:rsidR="00E45233" w:rsidRDefault="00000000">
            <w:pPr>
              <w:rPr>
                <w:lang w:eastAsia="ja-JP"/>
              </w:rPr>
            </w:pPr>
            <w:r>
              <w:rPr>
                <w:color w:val="000000"/>
                <w:sz w:val="19"/>
                <w:lang w:eastAsia="ja-JP"/>
              </w:rPr>
              <w:t>画面の文字サイズ。保存後、次回起動時に反映</w:t>
            </w:r>
          </w:p>
        </w:tc>
      </w:tr>
      <w:tr w:rsidR="00B93C6A" w14:paraId="4E38C1F5" w14:textId="77777777" w:rsidTr="00B93C6A">
        <w:trPr>
          <w:trHeight w:hRule="exact" w:val="454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34886" w14:textId="49F4FF1B" w:rsidR="00B93C6A" w:rsidRDefault="00B93C6A">
            <w:pPr>
              <w:rPr>
                <w:rFonts w:hint="eastAsia"/>
                <w:color w:val="000000"/>
                <w:sz w:val="19"/>
                <w:lang w:eastAsia="ja-JP"/>
              </w:rPr>
            </w:pPr>
            <w:r>
              <w:rPr>
                <w:rFonts w:hint="eastAsia"/>
                <w:color w:val="000000"/>
                <w:sz w:val="19"/>
                <w:lang w:eastAsia="ja-JP"/>
              </w:rPr>
              <w:t>Dify API URL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1DC99" w14:textId="5BFB6793" w:rsidR="00B93C6A" w:rsidRDefault="00B93C6A">
            <w:pPr>
              <w:rPr>
                <w:color w:val="000000"/>
                <w:sz w:val="19"/>
                <w:lang w:eastAsia="ja-JP"/>
              </w:rPr>
            </w:pPr>
            <w:hyperlink r:id="rId8" w:history="1">
              <w:r w:rsidRPr="006136DE">
                <w:rPr>
                  <w:rStyle w:val="aff"/>
                  <w:sz w:val="19"/>
                  <w:lang w:eastAsia="ja-JP"/>
                </w:rPr>
                <w:t>https://api.dify.ai/v1</w:t>
              </w:r>
            </w:hyperlink>
            <w:r>
              <w:rPr>
                <w:rFonts w:hint="eastAsia"/>
                <w:color w:val="000000"/>
                <w:sz w:val="19"/>
                <w:lang w:eastAsia="ja-JP"/>
              </w:rPr>
              <w:t xml:space="preserve">　変更不可</w:t>
            </w:r>
          </w:p>
        </w:tc>
      </w:tr>
      <w:tr w:rsidR="00B93C6A" w14:paraId="1EA4CB4C" w14:textId="77777777" w:rsidTr="00B93C6A">
        <w:trPr>
          <w:trHeight w:hRule="exact" w:val="454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32D52" w14:textId="53FDEF6C" w:rsidR="00B93C6A" w:rsidRDefault="00B93C6A">
            <w:pPr>
              <w:rPr>
                <w:rFonts w:hint="eastAsia"/>
                <w:color w:val="000000"/>
                <w:sz w:val="19"/>
                <w:lang w:eastAsia="ja-JP"/>
              </w:rPr>
            </w:pPr>
            <w:r>
              <w:rPr>
                <w:rFonts w:hint="eastAsia"/>
                <w:color w:val="000000"/>
                <w:sz w:val="19"/>
                <w:lang w:eastAsia="ja-JP"/>
              </w:rPr>
              <w:t>Dify API Key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E627B" w14:textId="24A629E0" w:rsidR="00B93C6A" w:rsidRDefault="00B93C6A">
            <w:pPr>
              <w:rPr>
                <w:color w:val="000000"/>
                <w:sz w:val="19"/>
                <w:lang w:eastAsia="ja-JP"/>
              </w:rPr>
            </w:pPr>
            <w:r>
              <w:rPr>
                <w:rFonts w:hint="eastAsia"/>
                <w:color w:val="000000"/>
                <w:sz w:val="19"/>
                <w:lang w:eastAsia="ja-JP"/>
              </w:rPr>
              <w:t>伏字、変更不可</w:t>
            </w:r>
          </w:p>
        </w:tc>
      </w:tr>
    </w:tbl>
    <w:p w14:paraId="0DF75D70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入力後、「設定を保存」を押します。</w:t>
      </w:r>
    </w:p>
    <w:p w14:paraId="65C83B92" w14:textId="77777777" w:rsidR="00E45233" w:rsidRDefault="00000000">
      <w:pPr>
        <w:pStyle w:val="21"/>
        <w:rPr>
          <w:lang w:eastAsia="ja-JP"/>
        </w:rPr>
      </w:pPr>
      <w:r>
        <w:rPr>
          <w:lang w:eastAsia="ja-JP"/>
        </w:rPr>
        <w:lastRenderedPageBreak/>
        <w:t>ログイン情報について</w:t>
      </w:r>
    </w:p>
    <w:p w14:paraId="4DA23E7C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LeaguePostはWordPressやE-LeagueのID・パスワードを保存しません。Chrome側にログイン状態が残るため、2回目以降はログイン画面が出にくくなります。</w:t>
      </w:r>
    </w:p>
    <w:p w14:paraId="6443EAD8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共用PCで使う場合は、作業後にChromeのログアウトやプロファイル管理に注意してください。</w:t>
      </w:r>
    </w:p>
    <w:p w14:paraId="1C954B78" w14:textId="77777777" w:rsidR="00E45233" w:rsidRDefault="00000000">
      <w:pPr>
        <w:pStyle w:val="1"/>
        <w:rPr>
          <w:lang w:eastAsia="ja-JP"/>
        </w:rPr>
      </w:pPr>
      <w:r>
        <w:rPr>
          <w:lang w:eastAsia="ja-JP"/>
        </w:rPr>
        <w:t xml:space="preserve">4. </w:t>
      </w:r>
      <w:r>
        <w:rPr>
          <w:lang w:eastAsia="ja-JP"/>
        </w:rPr>
        <w:t>基本の投稿手順</w:t>
      </w:r>
    </w:p>
    <w:p w14:paraId="267CFCC2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WordPress投稿は、おおむね次の流れです。</w:t>
      </w:r>
    </w:p>
    <w:p w14:paraId="23F960DD" w14:textId="77777777" w:rsidR="00E45233" w:rsidRDefault="00000000">
      <w:pPr>
        <w:pStyle w:val="a"/>
        <w:spacing w:after="60"/>
        <w:rPr>
          <w:lang w:eastAsia="ja-JP"/>
        </w:rPr>
      </w:pPr>
      <w:r>
        <w:rPr>
          <w:sz w:val="22"/>
          <w:lang w:eastAsia="ja-JP"/>
        </w:rPr>
        <w:t>左メニューで作りたい記事の画面を開く</w:t>
      </w:r>
    </w:p>
    <w:p w14:paraId="3105D594" w14:textId="77777777" w:rsidR="00E45233" w:rsidRDefault="00000000">
      <w:pPr>
        <w:pStyle w:val="a"/>
        <w:spacing w:after="60"/>
      </w:pPr>
      <w:r>
        <w:rPr>
          <w:sz w:val="22"/>
        </w:rPr>
        <w:t>必要な情報を入力する</w:t>
      </w:r>
    </w:p>
    <w:p w14:paraId="47DF59B2" w14:textId="77777777" w:rsidR="00E45233" w:rsidRDefault="00000000">
      <w:pPr>
        <w:pStyle w:val="a"/>
        <w:spacing w:after="60"/>
      </w:pPr>
      <w:r>
        <w:rPr>
          <w:sz w:val="22"/>
        </w:rPr>
        <w:t>「原稿作成」を押す</w:t>
      </w:r>
    </w:p>
    <w:p w14:paraId="5E80CDB7" w14:textId="77777777" w:rsidR="00E45233" w:rsidRDefault="00000000">
      <w:pPr>
        <w:pStyle w:val="a"/>
        <w:spacing w:after="60"/>
        <w:rPr>
          <w:lang w:eastAsia="ja-JP"/>
        </w:rPr>
      </w:pPr>
      <w:r>
        <w:rPr>
          <w:sz w:val="22"/>
          <w:lang w:eastAsia="ja-JP"/>
        </w:rPr>
        <w:t>プレビュー画面で内容を確認する</w:t>
      </w:r>
    </w:p>
    <w:p w14:paraId="0E60CD56" w14:textId="77777777" w:rsidR="00E45233" w:rsidRDefault="00000000">
      <w:pPr>
        <w:pStyle w:val="a"/>
        <w:spacing w:after="60"/>
        <w:rPr>
          <w:lang w:eastAsia="ja-JP"/>
        </w:rPr>
      </w:pPr>
      <w:r>
        <w:rPr>
          <w:sz w:val="22"/>
          <w:lang w:eastAsia="ja-JP"/>
        </w:rPr>
        <w:t>「WPへ自動入力」を押す</w:t>
      </w:r>
    </w:p>
    <w:p w14:paraId="32B20647" w14:textId="77777777" w:rsidR="00E45233" w:rsidRDefault="00000000">
      <w:pPr>
        <w:pStyle w:val="a"/>
        <w:spacing w:after="60"/>
      </w:pPr>
      <w:r>
        <w:rPr>
          <w:sz w:val="22"/>
        </w:rPr>
        <w:t>ChromeでWordPress投稿画面が開く</w:t>
      </w:r>
    </w:p>
    <w:p w14:paraId="72A7A7CF" w14:textId="77777777" w:rsidR="00E45233" w:rsidRDefault="00000000">
      <w:pPr>
        <w:pStyle w:val="a"/>
        <w:spacing w:after="60"/>
        <w:rPr>
          <w:lang w:eastAsia="ja-JP"/>
        </w:rPr>
      </w:pPr>
      <w:r>
        <w:rPr>
          <w:sz w:val="22"/>
          <w:lang w:eastAsia="ja-JP"/>
        </w:rPr>
        <w:t>内容、カテゴリー、予約日時を確認する</w:t>
      </w:r>
    </w:p>
    <w:p w14:paraId="24DD9E1F" w14:textId="77777777" w:rsidR="00E45233" w:rsidRDefault="00000000">
      <w:pPr>
        <w:pStyle w:val="a"/>
        <w:spacing w:after="60"/>
        <w:rPr>
          <w:lang w:eastAsia="ja-JP"/>
        </w:rPr>
      </w:pPr>
      <w:r>
        <w:rPr>
          <w:sz w:val="22"/>
          <w:lang w:eastAsia="ja-JP"/>
        </w:rPr>
        <w:t>最後の投稿、公開、予約、下書き保存は手動で押す</w:t>
      </w:r>
    </w:p>
    <w:p w14:paraId="6507D0B8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LeaguePostは最後の公開ボタンを自動では押しません。必ず人が内容確認してから投稿してください。</w:t>
      </w:r>
    </w:p>
    <w:p w14:paraId="77DF0B4A" w14:textId="77777777" w:rsidR="00E45233" w:rsidRDefault="00000000">
      <w:pPr>
        <w:pStyle w:val="1"/>
        <w:rPr>
          <w:lang w:eastAsia="ja-JP"/>
        </w:rPr>
      </w:pPr>
      <w:r>
        <w:rPr>
          <w:lang w:eastAsia="ja-JP"/>
        </w:rPr>
        <w:t xml:space="preserve">5. </w:t>
      </w:r>
      <w:r>
        <w:rPr>
          <w:lang w:eastAsia="ja-JP"/>
        </w:rPr>
        <w:t>日程ページを作成する</w:t>
      </w:r>
    </w:p>
    <w:p w14:paraId="42C11E07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左メニューの「日程」を開きます。</w:t>
      </w:r>
    </w:p>
    <w:p w14:paraId="05A9CE09" w14:textId="77777777" w:rsidR="00E45233" w:rsidRDefault="00000000">
      <w:pPr>
        <w:pStyle w:val="21"/>
      </w:pPr>
      <w:r>
        <w:t>入力項目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E45233" w14:paraId="6F7FADF9" w14:textId="77777777"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1DA6D" w14:textId="77777777" w:rsidR="00E45233" w:rsidRDefault="00000000">
            <w:r>
              <w:rPr>
                <w:b/>
                <w:color w:val="0B2545"/>
                <w:sz w:val="19"/>
              </w:rPr>
              <w:t>項目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5796B" w14:textId="77777777" w:rsidR="00E45233" w:rsidRDefault="00000000">
            <w:r>
              <w:rPr>
                <w:b/>
                <w:color w:val="0B2545"/>
                <w:sz w:val="19"/>
              </w:rPr>
              <w:t>入力内容</w:t>
            </w:r>
          </w:p>
        </w:tc>
      </w:tr>
      <w:tr w:rsidR="00E45233" w14:paraId="0A2D0117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21AD4" w14:textId="77777777" w:rsidR="00E45233" w:rsidRDefault="00000000">
            <w:r>
              <w:rPr>
                <w:color w:val="000000"/>
                <w:sz w:val="19"/>
              </w:rPr>
              <w:t>作成年度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BE3BF" w14:textId="7406DBE5" w:rsidR="00E45233" w:rsidRDefault="00000000">
            <w:pPr>
              <w:rPr>
                <w:lang w:eastAsia="ja-JP"/>
              </w:rPr>
            </w:pPr>
            <w:r>
              <w:rPr>
                <w:color w:val="000000"/>
                <w:sz w:val="19"/>
                <w:lang w:eastAsia="ja-JP"/>
              </w:rPr>
              <w:t>西暦。例: `2026`</w:t>
            </w:r>
            <w:r w:rsidR="00022E36">
              <w:rPr>
                <w:rFonts w:hint="eastAsia"/>
                <w:color w:val="000000"/>
                <w:sz w:val="19"/>
                <w:lang w:eastAsia="ja-JP"/>
              </w:rPr>
              <w:t>初期値は当該年度</w:t>
            </w:r>
          </w:p>
        </w:tc>
      </w:tr>
      <w:tr w:rsidR="00E45233" w14:paraId="429BBA81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F75A4" w14:textId="77777777" w:rsidR="00E45233" w:rsidRDefault="00000000">
            <w:r>
              <w:rPr>
                <w:color w:val="000000"/>
                <w:sz w:val="19"/>
              </w:rPr>
              <w:t>季節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10DD0" w14:textId="127A95A1" w:rsidR="00E45233" w:rsidRDefault="00000000">
            <w:pPr>
              <w:rPr>
                <w:lang w:eastAsia="ja-JP"/>
              </w:rPr>
            </w:pPr>
            <w:r>
              <w:rPr>
                <w:color w:val="000000"/>
                <w:sz w:val="19"/>
                <w:lang w:eastAsia="ja-JP"/>
              </w:rPr>
              <w:t>春季または秋季</w:t>
            </w:r>
            <w:r w:rsidR="00022E36">
              <w:rPr>
                <w:rFonts w:hint="eastAsia"/>
                <w:color w:val="000000"/>
                <w:sz w:val="19"/>
                <w:lang w:eastAsia="ja-JP"/>
              </w:rPr>
              <w:t>（手動選択）</w:t>
            </w:r>
          </w:p>
        </w:tc>
      </w:tr>
      <w:tr w:rsidR="00E45233" w14:paraId="675D2124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ECDD0" w14:textId="77777777" w:rsidR="00E45233" w:rsidRDefault="00000000">
            <w:r>
              <w:rPr>
                <w:color w:val="000000"/>
                <w:sz w:val="19"/>
              </w:rPr>
              <w:t>大会タイトル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A946E" w14:textId="77777777" w:rsidR="00E45233" w:rsidRDefault="00000000">
            <w:pPr>
              <w:rPr>
                <w:lang w:eastAsia="ja-JP"/>
              </w:rPr>
            </w:pPr>
            <w:r>
              <w:rPr>
                <w:color w:val="000000"/>
                <w:sz w:val="19"/>
                <w:lang w:eastAsia="ja-JP"/>
              </w:rPr>
              <w:t>自動入力されます。必要に応じて修正</w:t>
            </w:r>
          </w:p>
        </w:tc>
      </w:tr>
      <w:tr w:rsidR="00E45233" w14:paraId="3A54988D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D5278" w14:textId="77777777" w:rsidR="00E45233" w:rsidRDefault="00000000">
            <w:pPr>
              <w:rPr>
                <w:lang w:eastAsia="ja-JP"/>
              </w:rPr>
            </w:pPr>
            <w:r>
              <w:rPr>
                <w:color w:val="000000"/>
                <w:sz w:val="19"/>
                <w:lang w:eastAsia="ja-JP"/>
              </w:rPr>
              <w:t>日程表Excelファイル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1B11E" w14:textId="77777777" w:rsidR="00E45233" w:rsidRDefault="00000000">
            <w:r>
              <w:rPr>
                <w:color w:val="000000"/>
                <w:sz w:val="19"/>
              </w:rPr>
              <w:t>日程表のExcelを選択</w:t>
            </w:r>
          </w:p>
        </w:tc>
      </w:tr>
      <w:tr w:rsidR="00E45233" w14:paraId="4D9FFC9B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D2C18" w14:textId="77777777" w:rsidR="00E45233" w:rsidRDefault="00000000">
            <w:r>
              <w:rPr>
                <w:color w:val="000000"/>
                <w:sz w:val="19"/>
              </w:rPr>
              <w:lastRenderedPageBreak/>
              <w:t>ダウンロードリンク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16A83" w14:textId="77777777" w:rsidR="00E45233" w:rsidRDefault="00000000">
            <w:pPr>
              <w:rPr>
                <w:lang w:eastAsia="ja-JP"/>
              </w:rPr>
            </w:pPr>
            <w:r>
              <w:rPr>
                <w:color w:val="000000"/>
                <w:sz w:val="19"/>
                <w:lang w:eastAsia="ja-JP"/>
              </w:rPr>
              <w:t>Excel選択時に自動生成。必要に応じて修正</w:t>
            </w:r>
          </w:p>
        </w:tc>
      </w:tr>
    </w:tbl>
    <w:p w14:paraId="0DAA980F" w14:textId="77777777" w:rsidR="00E45233" w:rsidRDefault="00000000">
      <w:pPr>
        <w:pStyle w:val="21"/>
      </w:pPr>
      <w:r>
        <w:t>操作</w:t>
      </w:r>
    </w:p>
    <w:p w14:paraId="64983171" w14:textId="77777777" w:rsidR="00E45233" w:rsidRDefault="00000000">
      <w:pPr>
        <w:pStyle w:val="a"/>
        <w:spacing w:after="60"/>
        <w:rPr>
          <w:lang w:eastAsia="ja-JP"/>
        </w:rPr>
      </w:pPr>
      <w:r>
        <w:rPr>
          <w:sz w:val="22"/>
          <w:lang w:eastAsia="ja-JP"/>
        </w:rPr>
        <w:t>「Excelファイルを選択」を押す</w:t>
      </w:r>
    </w:p>
    <w:p w14:paraId="3DADAC85" w14:textId="77777777" w:rsidR="00E45233" w:rsidRDefault="00000000">
      <w:pPr>
        <w:pStyle w:val="a"/>
        <w:spacing w:after="60"/>
      </w:pPr>
      <w:r>
        <w:rPr>
          <w:sz w:val="22"/>
        </w:rPr>
        <w:t>日程表Excelを選ぶ</w:t>
      </w:r>
    </w:p>
    <w:p w14:paraId="4AC03671" w14:textId="77777777" w:rsidR="00E45233" w:rsidRDefault="00000000">
      <w:pPr>
        <w:pStyle w:val="a"/>
        <w:spacing w:after="60"/>
      </w:pPr>
      <w:r>
        <w:rPr>
          <w:sz w:val="22"/>
        </w:rPr>
        <w:t>「原稿作成」を押す</w:t>
      </w:r>
    </w:p>
    <w:p w14:paraId="4AF57BDF" w14:textId="77777777" w:rsidR="00E45233" w:rsidRDefault="00000000">
      <w:pPr>
        <w:pStyle w:val="a"/>
        <w:spacing w:after="60"/>
      </w:pPr>
      <w:r>
        <w:rPr>
          <w:sz w:val="22"/>
        </w:rPr>
        <w:t>プレビューで確認する</w:t>
      </w:r>
    </w:p>
    <w:p w14:paraId="469DE64A" w14:textId="77777777" w:rsidR="00E45233" w:rsidRDefault="00000000">
      <w:pPr>
        <w:pStyle w:val="a"/>
        <w:spacing w:after="60"/>
        <w:rPr>
          <w:lang w:eastAsia="ja-JP"/>
        </w:rPr>
      </w:pPr>
      <w:r>
        <w:rPr>
          <w:sz w:val="22"/>
          <w:lang w:eastAsia="ja-JP"/>
        </w:rPr>
        <w:t>「WPへ自動入力」を押す</w:t>
      </w:r>
    </w:p>
    <w:p w14:paraId="32987B47" w14:textId="77777777" w:rsidR="00E45233" w:rsidRDefault="00000000">
      <w:pPr>
        <w:pStyle w:val="a"/>
        <w:spacing w:after="60"/>
        <w:rPr>
          <w:lang w:eastAsia="ja-JP"/>
        </w:rPr>
      </w:pPr>
      <w:r>
        <w:rPr>
          <w:sz w:val="22"/>
          <w:lang w:eastAsia="ja-JP"/>
        </w:rPr>
        <w:t>WordPress側で確認して投稿する</w:t>
      </w:r>
    </w:p>
    <w:p w14:paraId="1EBE16D5" w14:textId="77777777" w:rsidR="00E45233" w:rsidRDefault="00000000">
      <w:pPr>
        <w:rPr>
          <w:sz w:val="22"/>
          <w:lang w:eastAsia="ja-JP"/>
        </w:rPr>
      </w:pPr>
      <w:r>
        <w:rPr>
          <w:sz w:val="22"/>
          <w:lang w:eastAsia="ja-JP"/>
        </w:rPr>
        <w:t>日程表Excelを読み込むと、1部、2部、入替戦の日程が内部に保存されます。これにより、試合速報画面の日程初期値にも反映されます。</w:t>
      </w:r>
    </w:p>
    <w:p w14:paraId="2D4A0D34" w14:textId="0A227C83" w:rsidR="00022E36" w:rsidRDefault="00022E36">
      <w:pPr>
        <w:rPr>
          <w:lang w:eastAsia="ja-JP"/>
        </w:rPr>
      </w:pPr>
      <w:r>
        <w:rPr>
          <w:rFonts w:hint="eastAsia"/>
          <w:sz w:val="22"/>
          <w:lang w:eastAsia="ja-JP"/>
        </w:rPr>
        <w:t>日程表の大学名は3文字の次の略名（2026現在：鳥取大、鳥大医、島根大、吉備国、岡山大、岡大医、川大医、広修大、広島大、広国大、広大医、海保大、下市大、山口大）にしておく。</w:t>
      </w:r>
    </w:p>
    <w:p w14:paraId="7D7E9A27" w14:textId="77777777" w:rsidR="00E45233" w:rsidRDefault="00000000">
      <w:pPr>
        <w:pStyle w:val="21"/>
        <w:rPr>
          <w:lang w:eastAsia="ja-JP"/>
        </w:rPr>
      </w:pPr>
      <w:r>
        <w:rPr>
          <w:lang w:eastAsia="ja-JP"/>
        </w:rPr>
        <w:t>メディアへアップロード</w:t>
      </w:r>
    </w:p>
    <w:p w14:paraId="7CECD3E2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「メディアへアップロード」を押すと、日程表ExcelをWordPressメディアライブラリへアップロードします。</w:t>
      </w:r>
    </w:p>
    <w:p w14:paraId="24897FE9" w14:textId="299EF74C" w:rsidR="00E45233" w:rsidRDefault="00000000">
      <w:pPr>
        <w:rPr>
          <w:lang w:eastAsia="ja-JP"/>
        </w:rPr>
      </w:pPr>
      <w:r>
        <w:rPr>
          <w:sz w:val="22"/>
          <w:lang w:eastAsia="ja-JP"/>
        </w:rPr>
        <w:t>アップロード後、ダウンロードリンクが自動更新されます。Excelファイル名は英数字にしておくと、</w:t>
      </w:r>
      <w:r w:rsidR="00022E36">
        <w:rPr>
          <w:rFonts w:hint="eastAsia"/>
          <w:sz w:val="22"/>
          <w:lang w:eastAsia="ja-JP"/>
        </w:rPr>
        <w:t>ダウンロードリンクの訂正不要です</w:t>
      </w:r>
      <w:r>
        <w:rPr>
          <w:sz w:val="22"/>
          <w:lang w:eastAsia="ja-JP"/>
        </w:rPr>
        <w:t>。</w:t>
      </w:r>
    </w:p>
    <w:p w14:paraId="49FCDC65" w14:textId="77777777" w:rsidR="00E45233" w:rsidRDefault="00000000">
      <w:pPr>
        <w:pStyle w:val="1"/>
        <w:rPr>
          <w:lang w:eastAsia="ja-JP"/>
        </w:rPr>
      </w:pPr>
      <w:r>
        <w:rPr>
          <w:lang w:eastAsia="ja-JP"/>
        </w:rPr>
        <w:t xml:space="preserve">6. </w:t>
      </w:r>
      <w:r>
        <w:rPr>
          <w:lang w:eastAsia="ja-JP"/>
        </w:rPr>
        <w:t>試合速報記事を作成する</w:t>
      </w:r>
    </w:p>
    <w:p w14:paraId="049FE4DD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左メニューの「試合速報」を開きます。</w:t>
      </w:r>
    </w:p>
    <w:p w14:paraId="051BA16B" w14:textId="77777777" w:rsidR="00E45233" w:rsidRDefault="00000000">
      <w:pPr>
        <w:pStyle w:val="21"/>
      </w:pPr>
      <w:r>
        <w:t>入力項目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E45233" w14:paraId="0DA6A4A7" w14:textId="77777777"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C4304" w14:textId="77777777" w:rsidR="00E45233" w:rsidRDefault="00000000">
            <w:r>
              <w:rPr>
                <w:b/>
                <w:color w:val="0B2545"/>
                <w:sz w:val="19"/>
              </w:rPr>
              <w:t>項目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3AC52" w14:textId="77777777" w:rsidR="00E45233" w:rsidRDefault="00000000">
            <w:r>
              <w:rPr>
                <w:b/>
                <w:color w:val="0B2545"/>
                <w:sz w:val="19"/>
              </w:rPr>
              <w:t>入力内容</w:t>
            </w:r>
          </w:p>
        </w:tc>
      </w:tr>
      <w:tr w:rsidR="00E45233" w14:paraId="41D01F55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74C7F" w14:textId="77777777" w:rsidR="00E45233" w:rsidRDefault="00000000">
            <w:r>
              <w:rPr>
                <w:color w:val="000000"/>
                <w:sz w:val="19"/>
              </w:rPr>
              <w:t>大会タイトル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E75F6" w14:textId="77777777" w:rsidR="00E45233" w:rsidRDefault="00000000">
            <w:pPr>
              <w:rPr>
                <w:lang w:eastAsia="ja-JP"/>
              </w:rPr>
            </w:pPr>
            <w:r>
              <w:rPr>
                <w:color w:val="000000"/>
                <w:sz w:val="19"/>
                <w:lang w:eastAsia="ja-JP"/>
              </w:rPr>
              <w:t>例: `令和8年度　春季リーグ戦`</w:t>
            </w:r>
          </w:p>
        </w:tc>
      </w:tr>
      <w:tr w:rsidR="00E45233" w14:paraId="53DEB951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EC5DC" w14:textId="77777777" w:rsidR="00E45233" w:rsidRDefault="00000000">
            <w:r>
              <w:rPr>
                <w:color w:val="000000"/>
                <w:sz w:val="19"/>
              </w:rPr>
              <w:t>日程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97BCA" w14:textId="77777777" w:rsidR="00E45233" w:rsidRDefault="00000000">
            <w:pPr>
              <w:rPr>
                <w:lang w:eastAsia="ja-JP"/>
              </w:rPr>
            </w:pPr>
            <w:r>
              <w:rPr>
                <w:color w:val="000000"/>
                <w:sz w:val="19"/>
                <w:lang w:eastAsia="ja-JP"/>
              </w:rPr>
              <w:t>日程画面でExcelを読み込むと自動反映</w:t>
            </w:r>
          </w:p>
        </w:tc>
      </w:tr>
    </w:tbl>
    <w:p w14:paraId="22783677" w14:textId="77777777" w:rsidR="00E45233" w:rsidRDefault="00000000">
      <w:pPr>
        <w:pStyle w:val="21"/>
      </w:pPr>
      <w:r>
        <w:lastRenderedPageBreak/>
        <w:t>操作</w:t>
      </w:r>
    </w:p>
    <w:p w14:paraId="78CE2521" w14:textId="77777777" w:rsidR="00E45233" w:rsidRDefault="00000000">
      <w:pPr>
        <w:pStyle w:val="a"/>
        <w:spacing w:after="60"/>
        <w:rPr>
          <w:lang w:eastAsia="ja-JP"/>
        </w:rPr>
      </w:pPr>
      <w:r>
        <w:rPr>
          <w:sz w:val="22"/>
          <w:lang w:eastAsia="ja-JP"/>
        </w:rPr>
        <w:t>必要に応じて大会タイトルを確認する</w:t>
      </w:r>
    </w:p>
    <w:p w14:paraId="17736225" w14:textId="77777777" w:rsidR="00E45233" w:rsidRDefault="00000000">
      <w:pPr>
        <w:pStyle w:val="a"/>
        <w:spacing w:after="60"/>
        <w:rPr>
          <w:lang w:eastAsia="ja-JP"/>
        </w:rPr>
      </w:pPr>
      <w:r>
        <w:rPr>
          <w:sz w:val="22"/>
          <w:lang w:eastAsia="ja-JP"/>
        </w:rPr>
        <w:t>日程が1部、2部、入替戦に分かれて表示されているか確認する</w:t>
      </w:r>
    </w:p>
    <w:p w14:paraId="4088E25C" w14:textId="77777777" w:rsidR="00E45233" w:rsidRDefault="00000000">
      <w:pPr>
        <w:pStyle w:val="a"/>
        <w:spacing w:after="60"/>
      </w:pPr>
      <w:r>
        <w:rPr>
          <w:sz w:val="22"/>
        </w:rPr>
        <w:t>「原稿作成」を押す</w:t>
      </w:r>
    </w:p>
    <w:p w14:paraId="5E60B0BF" w14:textId="77777777" w:rsidR="00E45233" w:rsidRDefault="00000000">
      <w:pPr>
        <w:pStyle w:val="a"/>
        <w:spacing w:after="60"/>
        <w:rPr>
          <w:lang w:eastAsia="ja-JP"/>
        </w:rPr>
      </w:pPr>
      <w:r>
        <w:rPr>
          <w:sz w:val="22"/>
          <w:lang w:eastAsia="ja-JP"/>
        </w:rPr>
        <w:t>プレビュー画面で「前」「次」を使い、各記事を確認する</w:t>
      </w:r>
    </w:p>
    <w:p w14:paraId="3E697A9C" w14:textId="77777777" w:rsidR="00E45233" w:rsidRDefault="00000000">
      <w:pPr>
        <w:pStyle w:val="a"/>
        <w:spacing w:after="60"/>
        <w:rPr>
          <w:lang w:eastAsia="ja-JP"/>
        </w:rPr>
      </w:pPr>
      <w:r>
        <w:rPr>
          <w:sz w:val="22"/>
          <w:lang w:eastAsia="ja-JP"/>
        </w:rPr>
        <w:t>「WPへ自動入力」でWordPressへ入力する</w:t>
      </w:r>
    </w:p>
    <w:p w14:paraId="6F9189BC" w14:textId="6AAAF384" w:rsidR="00E45233" w:rsidRDefault="00000000">
      <w:pPr>
        <w:rPr>
          <w:lang w:eastAsia="ja-JP"/>
        </w:rPr>
      </w:pPr>
      <w:r>
        <w:rPr>
          <w:sz w:val="22"/>
          <w:lang w:eastAsia="ja-JP"/>
        </w:rPr>
        <w:t>試合速報では、1部、2部、入替戦の日程がまとめて記事化されます。投稿タイトルは、例えば次のようになります。</w:t>
      </w:r>
      <w:r w:rsidR="00022E36">
        <w:rPr>
          <w:rFonts w:hint="eastAsia"/>
          <w:sz w:val="22"/>
          <w:lang w:eastAsia="ja-JP"/>
        </w:rPr>
        <w:t>ただし、WordPressへの投稿は１記事ごと行ってください。</w:t>
      </w:r>
    </w:p>
    <w:p w14:paraId="3D5DF40C" w14:textId="77777777" w:rsidR="00E45233" w:rsidRDefault="00000000">
      <w:pPr>
        <w:pStyle w:val="a0"/>
        <w:spacing w:after="60"/>
        <w:rPr>
          <w:lang w:eastAsia="ja-JP"/>
        </w:rPr>
      </w:pPr>
      <w:r>
        <w:rPr>
          <w:rFonts w:ascii="Consolas" w:hAnsi="Consolas"/>
          <w:color w:val="3C3C3C"/>
          <w:lang w:eastAsia="ja-JP"/>
        </w:rPr>
        <w:t>令和</w:t>
      </w:r>
      <w:r>
        <w:rPr>
          <w:rFonts w:ascii="Consolas" w:hAnsi="Consolas"/>
          <w:color w:val="3C3C3C"/>
          <w:lang w:eastAsia="ja-JP"/>
        </w:rPr>
        <w:t>8</w:t>
      </w:r>
      <w:r>
        <w:rPr>
          <w:rFonts w:ascii="Consolas" w:hAnsi="Consolas"/>
          <w:color w:val="3C3C3C"/>
          <w:lang w:eastAsia="ja-JP"/>
        </w:rPr>
        <w:t xml:space="preserve">年度　春季リーグ戦　</w:t>
      </w:r>
      <w:r>
        <w:rPr>
          <w:rFonts w:ascii="Consolas" w:hAnsi="Consolas"/>
          <w:color w:val="3C3C3C"/>
          <w:lang w:eastAsia="ja-JP"/>
        </w:rPr>
        <w:t>1</w:t>
      </w:r>
      <w:r>
        <w:rPr>
          <w:rFonts w:ascii="Consolas" w:hAnsi="Consolas"/>
          <w:color w:val="3C3C3C"/>
          <w:lang w:eastAsia="ja-JP"/>
        </w:rPr>
        <w:t>部　初日</w:t>
      </w:r>
    </w:p>
    <w:p w14:paraId="586848D9" w14:textId="77777777" w:rsidR="00E45233" w:rsidRDefault="00000000">
      <w:pPr>
        <w:pStyle w:val="a0"/>
        <w:spacing w:after="60"/>
        <w:rPr>
          <w:lang w:eastAsia="ja-JP"/>
        </w:rPr>
      </w:pPr>
      <w:r>
        <w:rPr>
          <w:rFonts w:ascii="Consolas" w:hAnsi="Consolas"/>
          <w:color w:val="3C3C3C"/>
          <w:lang w:eastAsia="ja-JP"/>
        </w:rPr>
        <w:t>令和</w:t>
      </w:r>
      <w:r>
        <w:rPr>
          <w:rFonts w:ascii="Consolas" w:hAnsi="Consolas"/>
          <w:color w:val="3C3C3C"/>
          <w:lang w:eastAsia="ja-JP"/>
        </w:rPr>
        <w:t>8</w:t>
      </w:r>
      <w:r>
        <w:rPr>
          <w:rFonts w:ascii="Consolas" w:hAnsi="Consolas"/>
          <w:color w:val="3C3C3C"/>
          <w:lang w:eastAsia="ja-JP"/>
        </w:rPr>
        <w:t xml:space="preserve">年度　春季リーグ戦　</w:t>
      </w:r>
      <w:r>
        <w:rPr>
          <w:rFonts w:ascii="Consolas" w:hAnsi="Consolas"/>
          <w:color w:val="3C3C3C"/>
          <w:lang w:eastAsia="ja-JP"/>
        </w:rPr>
        <w:t>2</w:t>
      </w:r>
      <w:r>
        <w:rPr>
          <w:rFonts w:ascii="Consolas" w:hAnsi="Consolas"/>
          <w:color w:val="3C3C3C"/>
          <w:lang w:eastAsia="ja-JP"/>
        </w:rPr>
        <w:t xml:space="preserve">部　</w:t>
      </w:r>
      <w:r>
        <w:rPr>
          <w:rFonts w:ascii="Consolas" w:hAnsi="Consolas"/>
          <w:color w:val="3C3C3C"/>
          <w:lang w:eastAsia="ja-JP"/>
        </w:rPr>
        <w:t>2</w:t>
      </w:r>
      <w:r>
        <w:rPr>
          <w:rFonts w:ascii="Consolas" w:hAnsi="Consolas"/>
          <w:color w:val="3C3C3C"/>
          <w:lang w:eastAsia="ja-JP"/>
        </w:rPr>
        <w:t>日目</w:t>
      </w:r>
    </w:p>
    <w:p w14:paraId="33BF9A87" w14:textId="77777777" w:rsidR="00E45233" w:rsidRDefault="00000000">
      <w:pPr>
        <w:pStyle w:val="a0"/>
        <w:spacing w:after="60"/>
        <w:rPr>
          <w:lang w:eastAsia="ja-JP"/>
        </w:rPr>
      </w:pPr>
      <w:r>
        <w:rPr>
          <w:rFonts w:ascii="Consolas" w:hAnsi="Consolas"/>
          <w:color w:val="3C3C3C"/>
          <w:lang w:eastAsia="ja-JP"/>
        </w:rPr>
        <w:t>令和</w:t>
      </w:r>
      <w:r>
        <w:rPr>
          <w:rFonts w:ascii="Consolas" w:hAnsi="Consolas"/>
          <w:color w:val="3C3C3C"/>
          <w:lang w:eastAsia="ja-JP"/>
        </w:rPr>
        <w:t>8</w:t>
      </w:r>
      <w:r>
        <w:rPr>
          <w:rFonts w:ascii="Consolas" w:hAnsi="Consolas"/>
          <w:color w:val="3C3C3C"/>
          <w:lang w:eastAsia="ja-JP"/>
        </w:rPr>
        <w:t>年度　春季リーグ戦　入替戦　初日</w:t>
      </w:r>
    </w:p>
    <w:p w14:paraId="589803E2" w14:textId="43BC9B47" w:rsidR="00E45233" w:rsidRDefault="00000000">
      <w:pPr>
        <w:rPr>
          <w:lang w:eastAsia="ja-JP"/>
        </w:rPr>
      </w:pPr>
      <w:r>
        <w:rPr>
          <w:sz w:val="22"/>
          <w:lang w:eastAsia="ja-JP"/>
        </w:rPr>
        <w:t>予約投稿は、試合前日の17時が</w:t>
      </w:r>
      <w:r w:rsidR="00022E36">
        <w:rPr>
          <w:rFonts w:hint="eastAsia"/>
          <w:sz w:val="22"/>
          <w:lang w:eastAsia="ja-JP"/>
        </w:rPr>
        <w:t>初期値</w:t>
      </w:r>
      <w:r>
        <w:rPr>
          <w:sz w:val="22"/>
          <w:lang w:eastAsia="ja-JP"/>
        </w:rPr>
        <w:t>です。WordPress側で予約日時を確認してください。</w:t>
      </w:r>
    </w:p>
    <w:p w14:paraId="02C64A61" w14:textId="3D2BB42B" w:rsidR="005A259A" w:rsidRDefault="005A259A" w:rsidP="005A259A">
      <w:pPr>
        <w:pStyle w:val="1"/>
        <w:rPr>
          <w:lang w:eastAsia="ja-JP"/>
        </w:rPr>
      </w:pPr>
      <w:r>
        <w:rPr>
          <w:lang w:eastAsia="ja-JP"/>
        </w:rPr>
        <w:t xml:space="preserve">6. </w:t>
      </w:r>
      <w:r>
        <w:rPr>
          <w:rFonts w:hint="eastAsia"/>
          <w:lang w:eastAsia="ja-JP"/>
        </w:rPr>
        <w:t>寸評付き</w:t>
      </w:r>
      <w:r>
        <w:rPr>
          <w:lang w:eastAsia="ja-JP"/>
        </w:rPr>
        <w:t>試合速報記事</w:t>
      </w:r>
      <w:r>
        <w:rPr>
          <w:rFonts w:hint="eastAsia"/>
          <w:lang w:eastAsia="ja-JP"/>
        </w:rPr>
        <w:t>に差し替える</w:t>
      </w:r>
    </w:p>
    <w:p w14:paraId="0C201FEB" w14:textId="7D07A7D2" w:rsidR="005A259A" w:rsidRDefault="005A259A" w:rsidP="005A259A">
      <w:pPr>
        <w:rPr>
          <w:lang w:eastAsia="ja-JP"/>
        </w:rPr>
      </w:pPr>
      <w:r>
        <w:rPr>
          <w:sz w:val="22"/>
          <w:lang w:eastAsia="ja-JP"/>
        </w:rPr>
        <w:t>左メニューの「</w:t>
      </w:r>
      <w:r>
        <w:rPr>
          <w:rFonts w:hint="eastAsia"/>
          <w:sz w:val="22"/>
          <w:lang w:eastAsia="ja-JP"/>
        </w:rPr>
        <w:t>寸評追加</w:t>
      </w:r>
      <w:r>
        <w:rPr>
          <w:sz w:val="22"/>
          <w:lang w:eastAsia="ja-JP"/>
        </w:rPr>
        <w:t>」を開きます。</w:t>
      </w:r>
    </w:p>
    <w:p w14:paraId="47752216" w14:textId="77777777" w:rsidR="005A259A" w:rsidRDefault="005A259A" w:rsidP="005A259A">
      <w:pPr>
        <w:pStyle w:val="21"/>
      </w:pPr>
      <w:r>
        <w:t>入力項目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5A259A" w14:paraId="67FD9453" w14:textId="77777777" w:rsidTr="0066645C"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97ACC" w14:textId="77777777" w:rsidR="005A259A" w:rsidRDefault="005A259A" w:rsidP="0066645C">
            <w:r>
              <w:rPr>
                <w:b/>
                <w:color w:val="0B2545"/>
                <w:sz w:val="19"/>
              </w:rPr>
              <w:t>項目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8ECB4" w14:textId="77777777" w:rsidR="005A259A" w:rsidRDefault="005A259A" w:rsidP="0066645C">
            <w:r>
              <w:rPr>
                <w:b/>
                <w:color w:val="0B2545"/>
                <w:sz w:val="19"/>
              </w:rPr>
              <w:t>入力内容</w:t>
            </w:r>
          </w:p>
        </w:tc>
      </w:tr>
      <w:tr w:rsidR="005A259A" w14:paraId="27ED6D8B" w14:textId="77777777" w:rsidTr="0066645C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01351" w14:textId="2F71F3E8" w:rsidR="005A259A" w:rsidRDefault="005A259A" w:rsidP="0066645C">
            <w:r>
              <w:rPr>
                <w:rFonts w:hint="eastAsia"/>
                <w:color w:val="000000"/>
                <w:sz w:val="19"/>
                <w:lang w:eastAsia="ja-JP"/>
              </w:rPr>
              <w:t>区分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1B1C2" w14:textId="472B4348" w:rsidR="005A259A" w:rsidRDefault="005A259A" w:rsidP="0066645C">
            <w:pPr>
              <w:rPr>
                <w:lang w:eastAsia="ja-JP"/>
              </w:rPr>
            </w:pPr>
            <w:r>
              <w:rPr>
                <w:rFonts w:hint="eastAsia"/>
                <w:color w:val="000000"/>
                <w:sz w:val="19"/>
                <w:lang w:eastAsia="ja-JP"/>
              </w:rPr>
              <w:t>1部、2部または入替戦</w:t>
            </w:r>
            <w:r>
              <w:rPr>
                <w:color w:val="000000"/>
                <w:sz w:val="19"/>
                <w:lang w:eastAsia="ja-JP"/>
              </w:rPr>
              <w:t>`</w:t>
            </w:r>
          </w:p>
        </w:tc>
      </w:tr>
      <w:tr w:rsidR="005A259A" w14:paraId="771FFF82" w14:textId="77777777" w:rsidTr="0066645C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02FF5" w14:textId="4DB7C20E" w:rsidR="005A259A" w:rsidRDefault="005A259A" w:rsidP="0066645C">
            <w:pPr>
              <w:rPr>
                <w:lang w:eastAsia="ja-JP"/>
              </w:rPr>
            </w:pPr>
            <w:r>
              <w:rPr>
                <w:rFonts w:hint="eastAsia"/>
                <w:color w:val="000000"/>
                <w:sz w:val="19"/>
                <w:lang w:eastAsia="ja-JP"/>
              </w:rPr>
              <w:t>CupID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CA843" w14:textId="2544BF6E" w:rsidR="005A259A" w:rsidRDefault="005A259A" w:rsidP="0066645C">
            <w:pPr>
              <w:rPr>
                <w:lang w:eastAsia="ja-JP"/>
              </w:rPr>
            </w:pPr>
            <w:r>
              <w:rPr>
                <w:rFonts w:hint="eastAsia"/>
                <w:color w:val="000000"/>
                <w:sz w:val="19"/>
                <w:lang w:eastAsia="ja-JP"/>
              </w:rPr>
              <w:t>自動入力されます。必要に応じて修正</w:t>
            </w:r>
          </w:p>
        </w:tc>
      </w:tr>
      <w:tr w:rsidR="005A259A" w14:paraId="6F836B20" w14:textId="77777777" w:rsidTr="0066645C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9F760" w14:textId="7C5C23DC" w:rsidR="005A259A" w:rsidRDefault="005A259A" w:rsidP="0066645C">
            <w:pPr>
              <w:rPr>
                <w:color w:val="000000"/>
                <w:sz w:val="19"/>
                <w:lang w:eastAsia="ja-JP"/>
              </w:rPr>
            </w:pPr>
            <w:r>
              <w:rPr>
                <w:rFonts w:hint="eastAsia"/>
                <w:color w:val="000000"/>
                <w:sz w:val="19"/>
                <w:lang w:eastAsia="ja-JP"/>
              </w:rPr>
              <w:t>日付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3ED4D" w14:textId="4DB07E97" w:rsidR="00CC2D44" w:rsidRDefault="005A259A" w:rsidP="0098472A">
            <w:pPr>
              <w:rPr>
                <w:color w:val="000000"/>
                <w:sz w:val="19"/>
                <w:lang w:eastAsia="ja-JP"/>
              </w:rPr>
            </w:pPr>
            <w:r>
              <w:rPr>
                <w:rFonts w:hint="eastAsia"/>
                <w:color w:val="000000"/>
                <w:sz w:val="19"/>
                <w:lang w:eastAsia="ja-JP"/>
              </w:rPr>
              <w:t>日程表で作成した日程が選択できますので、対象日を選択。</w:t>
            </w:r>
            <w:r w:rsidR="0098472A">
              <w:rPr>
                <w:color w:val="000000"/>
                <w:sz w:val="19"/>
                <w:lang w:eastAsia="ja-JP"/>
              </w:rPr>
              <w:br/>
            </w:r>
            <w:r w:rsidR="00CC2D44">
              <w:rPr>
                <w:rFonts w:hint="eastAsia"/>
                <w:color w:val="000000"/>
                <w:sz w:val="19"/>
                <w:lang w:eastAsia="ja-JP"/>
              </w:rPr>
              <w:t>雨天順延等で日程変更になった場合は、日程表エクセルを変更し、日程編集ページを再作成してから実行。</w:t>
            </w:r>
          </w:p>
        </w:tc>
      </w:tr>
      <w:tr w:rsidR="005A259A" w14:paraId="1777F3CC" w14:textId="77777777" w:rsidTr="0066645C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CFB8D" w14:textId="5F15AF79" w:rsidR="005A259A" w:rsidRDefault="00CC2D44" w:rsidP="0066645C">
            <w:pPr>
              <w:rPr>
                <w:color w:val="000000"/>
                <w:sz w:val="19"/>
                <w:lang w:eastAsia="ja-JP"/>
              </w:rPr>
            </w:pPr>
            <w:r>
              <w:rPr>
                <w:rFonts w:hint="eastAsia"/>
                <w:color w:val="000000"/>
                <w:sz w:val="19"/>
                <w:lang w:eastAsia="ja-JP"/>
              </w:rPr>
              <w:t>第1～３試合GameID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B2D5C" w14:textId="5DF9B05D" w:rsidR="005A259A" w:rsidRDefault="00CC2D44" w:rsidP="0066645C">
            <w:pPr>
              <w:rPr>
                <w:color w:val="000000"/>
                <w:sz w:val="19"/>
                <w:lang w:eastAsia="ja-JP"/>
              </w:rPr>
            </w:pPr>
            <w:r>
              <w:rPr>
                <w:rFonts w:hint="eastAsia"/>
                <w:color w:val="000000"/>
                <w:sz w:val="19"/>
                <w:lang w:eastAsia="ja-JP"/>
              </w:rPr>
              <w:t>GameID崇徳ボタンで自動入力されます。必要に応じて修正</w:t>
            </w:r>
          </w:p>
        </w:tc>
      </w:tr>
      <w:tr w:rsidR="005A259A" w14:paraId="38182A9B" w14:textId="77777777" w:rsidTr="0066645C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31A00" w14:textId="35CF005D" w:rsidR="005A259A" w:rsidRDefault="00CC2D44" w:rsidP="0066645C">
            <w:pPr>
              <w:rPr>
                <w:color w:val="000000"/>
                <w:sz w:val="19"/>
                <w:lang w:eastAsia="ja-JP"/>
              </w:rPr>
            </w:pPr>
            <w:r>
              <w:rPr>
                <w:rFonts w:hint="eastAsia"/>
                <w:color w:val="000000"/>
                <w:sz w:val="19"/>
                <w:lang w:eastAsia="ja-JP"/>
              </w:rPr>
              <w:t>タイトル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925B4" w14:textId="06A9D406" w:rsidR="005A259A" w:rsidRDefault="00CC2D44" w:rsidP="0066645C">
            <w:pPr>
              <w:rPr>
                <w:color w:val="000000"/>
                <w:sz w:val="19"/>
                <w:lang w:eastAsia="ja-JP"/>
              </w:rPr>
            </w:pPr>
            <w:r>
              <w:rPr>
                <w:rFonts w:hint="eastAsia"/>
                <w:color w:val="000000"/>
                <w:sz w:val="19"/>
                <w:lang w:eastAsia="ja-JP"/>
              </w:rPr>
              <w:t>自動入力されます。必要に応じて修正</w:t>
            </w:r>
          </w:p>
        </w:tc>
      </w:tr>
      <w:tr w:rsidR="005A259A" w14:paraId="406B11B3" w14:textId="77777777" w:rsidTr="0066645C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28367" w14:textId="0BCF9A9F" w:rsidR="005A259A" w:rsidRDefault="0098472A" w:rsidP="0066645C">
            <w:pPr>
              <w:rPr>
                <w:color w:val="000000"/>
                <w:sz w:val="19"/>
                <w:lang w:eastAsia="ja-JP"/>
              </w:rPr>
            </w:pPr>
            <w:r>
              <w:rPr>
                <w:rFonts w:hint="eastAsia"/>
                <w:color w:val="000000"/>
                <w:sz w:val="19"/>
                <w:lang w:eastAsia="ja-JP"/>
              </w:rPr>
              <w:t>ChatGpt回答貼付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807AC" w14:textId="029642DE" w:rsidR="005A259A" w:rsidRDefault="0098472A" w:rsidP="0066645C">
            <w:pPr>
              <w:rPr>
                <w:color w:val="000000"/>
                <w:sz w:val="19"/>
                <w:lang w:eastAsia="ja-JP"/>
              </w:rPr>
            </w:pPr>
            <w:r>
              <w:rPr>
                <w:rFonts w:hint="eastAsia"/>
                <w:color w:val="000000"/>
                <w:sz w:val="19"/>
                <w:lang w:eastAsia="ja-JP"/>
              </w:rPr>
              <w:t>ChatGpt用プロンプトコピーボタンを押して、ChatGptから得た回答を貼り付け。誤回答もあるため、内容を確認修正。</w:t>
            </w:r>
          </w:p>
        </w:tc>
      </w:tr>
    </w:tbl>
    <w:p w14:paraId="219A1105" w14:textId="77777777" w:rsidR="005A259A" w:rsidRDefault="005A259A" w:rsidP="005A259A">
      <w:pPr>
        <w:pStyle w:val="21"/>
      </w:pPr>
      <w:r>
        <w:lastRenderedPageBreak/>
        <w:t>操作</w:t>
      </w:r>
    </w:p>
    <w:p w14:paraId="2E8BAAC9" w14:textId="364CDFF8" w:rsidR="005A259A" w:rsidRDefault="0098472A" w:rsidP="005A259A">
      <w:pPr>
        <w:pStyle w:val="a"/>
        <w:spacing w:after="60"/>
        <w:rPr>
          <w:lang w:eastAsia="ja-JP"/>
        </w:rPr>
      </w:pPr>
      <w:r>
        <w:rPr>
          <w:rFonts w:hint="eastAsia"/>
          <w:sz w:val="22"/>
          <w:lang w:eastAsia="ja-JP"/>
        </w:rPr>
        <w:t>区分を選ぶ</w:t>
      </w:r>
    </w:p>
    <w:p w14:paraId="3F239CD0" w14:textId="3982C374" w:rsidR="005A259A" w:rsidRDefault="0098472A" w:rsidP="005A259A">
      <w:pPr>
        <w:pStyle w:val="a"/>
        <w:spacing w:after="60"/>
        <w:rPr>
          <w:lang w:eastAsia="ja-JP"/>
        </w:rPr>
      </w:pPr>
      <w:r>
        <w:rPr>
          <w:rFonts w:hint="eastAsia"/>
          <w:sz w:val="22"/>
          <w:lang w:eastAsia="ja-JP"/>
        </w:rPr>
        <w:t>CupIDを確認する。必要に応じて修正</w:t>
      </w:r>
    </w:p>
    <w:p w14:paraId="5443AF74" w14:textId="6EDA4DFF" w:rsidR="005A259A" w:rsidRDefault="0098472A" w:rsidP="005A259A">
      <w:pPr>
        <w:pStyle w:val="a"/>
        <w:spacing w:after="60"/>
      </w:pPr>
      <w:r>
        <w:rPr>
          <w:rFonts w:hint="eastAsia"/>
          <w:sz w:val="22"/>
          <w:lang w:eastAsia="ja-JP"/>
        </w:rPr>
        <w:t>日付を選択する</w:t>
      </w:r>
    </w:p>
    <w:p w14:paraId="43AED174" w14:textId="51C3F7C0" w:rsidR="005A259A" w:rsidRDefault="0098472A" w:rsidP="005A259A">
      <w:pPr>
        <w:pStyle w:val="a"/>
        <w:spacing w:after="60"/>
        <w:rPr>
          <w:lang w:eastAsia="ja-JP"/>
        </w:rPr>
      </w:pPr>
      <w:r>
        <w:rPr>
          <w:rFonts w:hint="eastAsia"/>
          <w:sz w:val="22"/>
          <w:lang w:eastAsia="ja-JP"/>
        </w:rPr>
        <w:t>第1～３試合GameIDを確認する。空白なら、GameID取得ボタンを押す。必要に応じて修正</w:t>
      </w:r>
    </w:p>
    <w:p w14:paraId="24A62097" w14:textId="20E60C21" w:rsidR="005A259A" w:rsidRPr="00CA6EEB" w:rsidRDefault="0098472A" w:rsidP="005A259A">
      <w:pPr>
        <w:pStyle w:val="a"/>
        <w:spacing w:after="60"/>
        <w:rPr>
          <w:lang w:eastAsia="ja-JP"/>
        </w:rPr>
      </w:pPr>
      <w:r>
        <w:rPr>
          <w:rFonts w:hint="eastAsia"/>
          <w:sz w:val="22"/>
          <w:lang w:eastAsia="ja-JP"/>
        </w:rPr>
        <w:t>タイトルを確認する。必要に応じて修正</w:t>
      </w:r>
    </w:p>
    <w:p w14:paraId="774C8883" w14:textId="424F1988" w:rsidR="00CA6EEB" w:rsidRDefault="00CA6EEB" w:rsidP="00CA6EEB">
      <w:pPr>
        <w:pStyle w:val="a"/>
        <w:spacing w:after="60"/>
      </w:pPr>
      <w:r>
        <w:rPr>
          <w:sz w:val="22"/>
        </w:rPr>
        <w:t>「原稿作成」を押す</w:t>
      </w:r>
      <w:r>
        <w:rPr>
          <w:rFonts w:hint="eastAsia"/>
          <w:sz w:val="22"/>
          <w:lang w:eastAsia="ja-JP"/>
        </w:rPr>
        <w:t>。寸評が作成された場合は31へ、作成エラーは26へ</w:t>
      </w:r>
    </w:p>
    <w:p w14:paraId="4C78170D" w14:textId="0A338E58" w:rsidR="0098472A" w:rsidRDefault="0098472A" w:rsidP="005A259A">
      <w:pPr>
        <w:pStyle w:val="a"/>
        <w:spacing w:after="60"/>
        <w:rPr>
          <w:lang w:eastAsia="ja-JP"/>
        </w:rPr>
      </w:pPr>
      <w:r>
        <w:rPr>
          <w:rFonts w:hint="eastAsia"/>
          <w:lang w:eastAsia="ja-JP"/>
        </w:rPr>
        <w:t>ChatGpt用プロンプトコピーボタンを押す</w:t>
      </w:r>
    </w:p>
    <w:p w14:paraId="1E901275" w14:textId="79AA029F" w:rsidR="0098472A" w:rsidRDefault="0098472A" w:rsidP="005A259A">
      <w:pPr>
        <w:pStyle w:val="a"/>
        <w:spacing w:after="60"/>
        <w:rPr>
          <w:lang w:eastAsia="ja-JP"/>
        </w:rPr>
      </w:pPr>
      <w:r>
        <w:rPr>
          <w:rFonts w:hint="eastAsia"/>
          <w:lang w:eastAsia="ja-JP"/>
        </w:rPr>
        <w:t>ChatGptを開くボタンを押す</w:t>
      </w:r>
    </w:p>
    <w:p w14:paraId="1B8E0856" w14:textId="43F59E0E" w:rsidR="0098472A" w:rsidRDefault="0098472A" w:rsidP="005A259A">
      <w:pPr>
        <w:pStyle w:val="a"/>
        <w:spacing w:after="60"/>
        <w:rPr>
          <w:lang w:eastAsia="ja-JP"/>
        </w:rPr>
      </w:pPr>
      <w:r>
        <w:rPr>
          <w:rFonts w:hint="eastAsia"/>
          <w:lang w:eastAsia="ja-JP"/>
        </w:rPr>
        <w:t>ChatGptのプロンプトを貼り付け</w:t>
      </w:r>
    </w:p>
    <w:p w14:paraId="3ACFD05B" w14:textId="0B8FADCC" w:rsidR="0098472A" w:rsidRDefault="0098472A" w:rsidP="005A259A">
      <w:pPr>
        <w:pStyle w:val="a"/>
        <w:spacing w:after="60"/>
        <w:rPr>
          <w:lang w:eastAsia="ja-JP"/>
        </w:rPr>
      </w:pPr>
      <w:r>
        <w:rPr>
          <w:rFonts w:hint="eastAsia"/>
          <w:lang w:eastAsia="ja-JP"/>
        </w:rPr>
        <w:t>ChatGptの回答をコピーし、ChatGpt回答貼付欄に貼り付け</w:t>
      </w:r>
    </w:p>
    <w:p w14:paraId="1FF2655D" w14:textId="77777777" w:rsidR="0098472A" w:rsidRDefault="0098472A" w:rsidP="0098472A">
      <w:pPr>
        <w:pStyle w:val="a"/>
        <w:spacing w:after="60"/>
      </w:pPr>
      <w:r>
        <w:rPr>
          <w:sz w:val="22"/>
        </w:rPr>
        <w:t>「原稿作成」を押す</w:t>
      </w:r>
    </w:p>
    <w:p w14:paraId="31276100" w14:textId="77777777" w:rsidR="0098472A" w:rsidRDefault="0098472A" w:rsidP="0098472A">
      <w:pPr>
        <w:pStyle w:val="a"/>
        <w:spacing w:after="60"/>
      </w:pPr>
      <w:r>
        <w:rPr>
          <w:sz w:val="22"/>
        </w:rPr>
        <w:t>プレビューで確認する</w:t>
      </w:r>
    </w:p>
    <w:p w14:paraId="4EC10A07" w14:textId="77777777" w:rsidR="0098472A" w:rsidRDefault="0098472A" w:rsidP="0098472A">
      <w:pPr>
        <w:pStyle w:val="a"/>
        <w:spacing w:after="60"/>
        <w:rPr>
          <w:lang w:eastAsia="ja-JP"/>
        </w:rPr>
      </w:pPr>
      <w:r>
        <w:rPr>
          <w:sz w:val="22"/>
          <w:lang w:eastAsia="ja-JP"/>
        </w:rPr>
        <w:t>「WPへ自動入力」を押す</w:t>
      </w:r>
    </w:p>
    <w:p w14:paraId="5EAA7DE4" w14:textId="417B6465" w:rsidR="0098472A" w:rsidRDefault="0098472A" w:rsidP="0098472A">
      <w:pPr>
        <w:rPr>
          <w:lang w:eastAsia="ja-JP"/>
        </w:rPr>
      </w:pPr>
      <w:r>
        <w:rPr>
          <w:rFonts w:hint="eastAsia"/>
          <w:sz w:val="22"/>
          <w:lang w:eastAsia="ja-JP"/>
        </w:rPr>
        <w:t>寸評付き試合速報</w:t>
      </w:r>
      <w:r>
        <w:rPr>
          <w:sz w:val="22"/>
          <w:lang w:eastAsia="ja-JP"/>
        </w:rPr>
        <w:t>記事は、</w:t>
      </w:r>
      <w:r>
        <w:rPr>
          <w:rFonts w:hint="eastAsia"/>
          <w:sz w:val="22"/>
          <w:lang w:eastAsia="ja-JP"/>
        </w:rPr>
        <w:t>６で作成した試合速報記事を上書き修正する</w:t>
      </w:r>
      <w:r>
        <w:rPr>
          <w:sz w:val="22"/>
          <w:lang w:eastAsia="ja-JP"/>
        </w:rPr>
        <w:t>運用です。WordPress側で内容確認後、公開してください。</w:t>
      </w:r>
    </w:p>
    <w:p w14:paraId="5AD9E2F2" w14:textId="77777777" w:rsidR="00E45233" w:rsidRDefault="00000000">
      <w:pPr>
        <w:pStyle w:val="1"/>
        <w:rPr>
          <w:lang w:eastAsia="ja-JP"/>
        </w:rPr>
      </w:pPr>
      <w:r>
        <w:rPr>
          <w:lang w:eastAsia="ja-JP"/>
        </w:rPr>
        <w:t xml:space="preserve">7. </w:t>
      </w:r>
      <w:r>
        <w:rPr>
          <w:lang w:eastAsia="ja-JP"/>
        </w:rPr>
        <w:t>順位＆星取表記事を作成する</w:t>
      </w:r>
    </w:p>
    <w:p w14:paraId="73E442B1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左メニューの「順位表」を開きます。</w:t>
      </w:r>
    </w:p>
    <w:p w14:paraId="16DF65E8" w14:textId="77777777" w:rsidR="00E45233" w:rsidRDefault="00000000">
      <w:pPr>
        <w:pStyle w:val="21"/>
      </w:pPr>
      <w:r>
        <w:t>入力項目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E45233" w14:paraId="486F4E23" w14:textId="77777777"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53473" w14:textId="77777777" w:rsidR="00E45233" w:rsidRDefault="00000000">
            <w:r>
              <w:rPr>
                <w:b/>
                <w:color w:val="0B2545"/>
                <w:sz w:val="19"/>
              </w:rPr>
              <w:t>項目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9D7F9" w14:textId="77777777" w:rsidR="00E45233" w:rsidRDefault="00000000">
            <w:r>
              <w:rPr>
                <w:b/>
                <w:color w:val="0B2545"/>
                <w:sz w:val="19"/>
              </w:rPr>
              <w:t>入力内容</w:t>
            </w:r>
          </w:p>
        </w:tc>
      </w:tr>
      <w:tr w:rsidR="00E45233" w14:paraId="614DEE16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57705" w14:textId="77777777" w:rsidR="00E45233" w:rsidRDefault="00000000">
            <w:r>
              <w:rPr>
                <w:color w:val="000000"/>
                <w:sz w:val="19"/>
              </w:rPr>
              <w:t>区分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3E0A4" w14:textId="77777777" w:rsidR="00E45233" w:rsidRDefault="00000000">
            <w:r>
              <w:rPr>
                <w:color w:val="000000"/>
                <w:sz w:val="19"/>
              </w:rPr>
              <w:t>1部または2部</w:t>
            </w:r>
          </w:p>
        </w:tc>
      </w:tr>
      <w:tr w:rsidR="00E45233" w14:paraId="76576F18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39B29" w14:textId="77777777" w:rsidR="00E45233" w:rsidRDefault="00000000">
            <w:r>
              <w:rPr>
                <w:color w:val="000000"/>
                <w:sz w:val="19"/>
              </w:rPr>
              <w:t>投稿タイトル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42D37" w14:textId="77777777" w:rsidR="00E45233" w:rsidRDefault="00000000">
            <w:pPr>
              <w:rPr>
                <w:lang w:eastAsia="ja-JP"/>
              </w:rPr>
            </w:pPr>
            <w:r>
              <w:rPr>
                <w:color w:val="000000"/>
                <w:sz w:val="19"/>
                <w:lang w:eastAsia="ja-JP"/>
              </w:rPr>
              <w:t>自動入力。必要に応じて修正</w:t>
            </w:r>
          </w:p>
        </w:tc>
      </w:tr>
      <w:tr w:rsidR="00E45233" w14:paraId="7F442AE8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DCF0" w14:textId="77777777" w:rsidR="00E45233" w:rsidRDefault="00000000">
            <w:r>
              <w:rPr>
                <w:color w:val="000000"/>
                <w:sz w:val="19"/>
              </w:rPr>
              <w:t>記録員LINE本文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1A859" w14:textId="2B341868" w:rsidR="00E45233" w:rsidRDefault="00000000">
            <w:pPr>
              <w:rPr>
                <w:lang w:eastAsia="ja-JP"/>
              </w:rPr>
            </w:pPr>
            <w:r>
              <w:rPr>
                <w:color w:val="000000"/>
                <w:sz w:val="19"/>
                <w:lang w:eastAsia="ja-JP"/>
              </w:rPr>
              <w:t>公式記録員から届いた</w:t>
            </w:r>
            <w:r w:rsidR="00022E36">
              <w:rPr>
                <w:rFonts w:hint="eastAsia"/>
                <w:color w:val="000000"/>
                <w:sz w:val="19"/>
                <w:lang w:eastAsia="ja-JP"/>
              </w:rPr>
              <w:t>LINE</w:t>
            </w:r>
            <w:r>
              <w:rPr>
                <w:color w:val="000000"/>
                <w:sz w:val="19"/>
                <w:lang w:eastAsia="ja-JP"/>
              </w:rPr>
              <w:t>本文を貼り付け</w:t>
            </w:r>
            <w:r w:rsidR="00022E36">
              <w:rPr>
                <w:rFonts w:hint="eastAsia"/>
                <w:color w:val="000000"/>
                <w:sz w:val="19"/>
                <w:lang w:eastAsia="ja-JP"/>
              </w:rPr>
              <w:t>。個人賞が入っていても可。</w:t>
            </w:r>
          </w:p>
        </w:tc>
      </w:tr>
    </w:tbl>
    <w:p w14:paraId="752EF88B" w14:textId="77777777" w:rsidR="00E45233" w:rsidRDefault="00000000">
      <w:pPr>
        <w:pStyle w:val="21"/>
      </w:pPr>
      <w:r>
        <w:t>操作</w:t>
      </w:r>
    </w:p>
    <w:p w14:paraId="2601ECDA" w14:textId="77777777" w:rsidR="00E45233" w:rsidRDefault="00000000">
      <w:pPr>
        <w:pStyle w:val="a"/>
        <w:spacing w:after="60"/>
      </w:pPr>
      <w:r>
        <w:rPr>
          <w:sz w:val="22"/>
        </w:rPr>
        <w:t>区分を選ぶ</w:t>
      </w:r>
    </w:p>
    <w:p w14:paraId="32E82084" w14:textId="77777777" w:rsidR="00E45233" w:rsidRDefault="00000000">
      <w:pPr>
        <w:pStyle w:val="a"/>
        <w:spacing w:after="60"/>
        <w:rPr>
          <w:lang w:eastAsia="ja-JP"/>
        </w:rPr>
      </w:pPr>
      <w:r>
        <w:rPr>
          <w:sz w:val="22"/>
          <w:lang w:eastAsia="ja-JP"/>
        </w:rPr>
        <w:t>記録員LINE本文を貼り付ける</w:t>
      </w:r>
    </w:p>
    <w:p w14:paraId="0E344012" w14:textId="77777777" w:rsidR="00E45233" w:rsidRDefault="00000000">
      <w:pPr>
        <w:pStyle w:val="a"/>
        <w:spacing w:after="60"/>
      </w:pPr>
      <w:r>
        <w:rPr>
          <w:sz w:val="22"/>
        </w:rPr>
        <w:lastRenderedPageBreak/>
        <w:t>「原稿作成」を押す</w:t>
      </w:r>
    </w:p>
    <w:p w14:paraId="058ABD65" w14:textId="77777777" w:rsidR="00E45233" w:rsidRDefault="00000000">
      <w:pPr>
        <w:pStyle w:val="a"/>
        <w:spacing w:after="60"/>
      </w:pPr>
      <w:r>
        <w:rPr>
          <w:sz w:val="22"/>
        </w:rPr>
        <w:t>プレビューで確認する</w:t>
      </w:r>
    </w:p>
    <w:p w14:paraId="369090C7" w14:textId="77777777" w:rsidR="00E45233" w:rsidRDefault="00000000">
      <w:pPr>
        <w:pStyle w:val="a"/>
        <w:spacing w:after="60"/>
        <w:rPr>
          <w:lang w:eastAsia="ja-JP"/>
        </w:rPr>
      </w:pPr>
      <w:r>
        <w:rPr>
          <w:sz w:val="22"/>
          <w:lang w:eastAsia="ja-JP"/>
        </w:rPr>
        <w:t>「WPへ自動入力」を押す</w:t>
      </w:r>
    </w:p>
    <w:p w14:paraId="630EE7E6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順位表記事は、通常「今すぐ下書き作成」寄りの運用です。WordPress側で内容確認後、手動で公開または下書き保存してください。</w:t>
      </w:r>
    </w:p>
    <w:p w14:paraId="4DE358F1" w14:textId="77777777" w:rsidR="00E45233" w:rsidRDefault="00000000">
      <w:pPr>
        <w:pStyle w:val="1"/>
        <w:rPr>
          <w:lang w:eastAsia="ja-JP"/>
        </w:rPr>
      </w:pPr>
      <w:r>
        <w:rPr>
          <w:lang w:eastAsia="ja-JP"/>
        </w:rPr>
        <w:t xml:space="preserve">8. </w:t>
      </w:r>
      <w:r>
        <w:rPr>
          <w:lang w:eastAsia="ja-JP"/>
        </w:rPr>
        <w:t>個人賞記事を作成する</w:t>
      </w:r>
    </w:p>
    <w:p w14:paraId="25D7EF18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左メニューの「個人賞」を開きます。</w:t>
      </w:r>
    </w:p>
    <w:p w14:paraId="67FC2184" w14:textId="77777777" w:rsidR="00E45233" w:rsidRDefault="00000000">
      <w:pPr>
        <w:pStyle w:val="21"/>
      </w:pPr>
      <w:r>
        <w:t>入力項目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E45233" w14:paraId="4AEC9DDD" w14:textId="77777777"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EAED4" w14:textId="77777777" w:rsidR="00E45233" w:rsidRDefault="00000000">
            <w:r>
              <w:rPr>
                <w:b/>
                <w:color w:val="0B2545"/>
                <w:sz w:val="19"/>
              </w:rPr>
              <w:t>項目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5C7BE" w14:textId="77777777" w:rsidR="00E45233" w:rsidRDefault="00000000">
            <w:r>
              <w:rPr>
                <w:b/>
                <w:color w:val="0B2545"/>
                <w:sz w:val="19"/>
              </w:rPr>
              <w:t>入力内容</w:t>
            </w:r>
          </w:p>
        </w:tc>
      </w:tr>
      <w:tr w:rsidR="00E45233" w14:paraId="2147F8FE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0F8F4" w14:textId="77777777" w:rsidR="00E45233" w:rsidRDefault="00000000">
            <w:r>
              <w:rPr>
                <w:color w:val="000000"/>
                <w:sz w:val="19"/>
              </w:rPr>
              <w:t>区分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BA864" w14:textId="79FBC683" w:rsidR="00E45233" w:rsidRDefault="00000000">
            <w:pPr>
              <w:rPr>
                <w:lang w:eastAsia="ja-JP"/>
              </w:rPr>
            </w:pPr>
            <w:r>
              <w:rPr>
                <w:color w:val="000000"/>
                <w:sz w:val="19"/>
                <w:lang w:eastAsia="ja-JP"/>
              </w:rPr>
              <w:t>1部または2部</w:t>
            </w:r>
            <w:r w:rsidR="00022E36">
              <w:rPr>
                <w:rFonts w:hint="eastAsia"/>
                <w:color w:val="000000"/>
                <w:sz w:val="19"/>
                <w:lang w:eastAsia="ja-JP"/>
              </w:rPr>
              <w:t>（ただし、現状は1部のみ表彰）</w:t>
            </w:r>
          </w:p>
        </w:tc>
      </w:tr>
      <w:tr w:rsidR="00E45233" w14:paraId="4E95BCEC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7FB11" w14:textId="77777777" w:rsidR="00E45233" w:rsidRDefault="00000000">
            <w:r>
              <w:rPr>
                <w:color w:val="000000"/>
                <w:sz w:val="19"/>
              </w:rPr>
              <w:t>投稿タイトル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7B05D" w14:textId="77777777" w:rsidR="00E45233" w:rsidRDefault="00000000">
            <w:pPr>
              <w:rPr>
                <w:lang w:eastAsia="ja-JP"/>
              </w:rPr>
            </w:pPr>
            <w:r>
              <w:rPr>
                <w:color w:val="000000"/>
                <w:sz w:val="19"/>
                <w:lang w:eastAsia="ja-JP"/>
              </w:rPr>
              <w:t>自動入力。必要に応じて修正</w:t>
            </w:r>
          </w:p>
        </w:tc>
      </w:tr>
      <w:tr w:rsidR="00E45233" w14:paraId="681CA4A5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D7B1B" w14:textId="77777777" w:rsidR="00E45233" w:rsidRDefault="00000000">
            <w:r>
              <w:rPr>
                <w:color w:val="000000"/>
                <w:sz w:val="19"/>
              </w:rPr>
              <w:t>記録員LINE本文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89EB1" w14:textId="6EAED431" w:rsidR="00E45233" w:rsidRDefault="00000000">
            <w:pPr>
              <w:rPr>
                <w:lang w:eastAsia="ja-JP"/>
              </w:rPr>
            </w:pPr>
            <w:r>
              <w:rPr>
                <w:color w:val="000000"/>
                <w:sz w:val="19"/>
                <w:lang w:eastAsia="ja-JP"/>
              </w:rPr>
              <w:t>個人賞を含む本文を貼り付け</w:t>
            </w:r>
            <w:r w:rsidR="00022E36">
              <w:rPr>
                <w:rFonts w:hint="eastAsia"/>
                <w:color w:val="000000"/>
                <w:sz w:val="19"/>
                <w:lang w:eastAsia="ja-JP"/>
              </w:rPr>
              <w:t>（順位表が入っていても可）</w:t>
            </w:r>
          </w:p>
        </w:tc>
      </w:tr>
    </w:tbl>
    <w:p w14:paraId="2DE53E8F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順位表画面に本文を貼っている場合、個人賞画面にも自動反映されます。</w:t>
      </w:r>
    </w:p>
    <w:p w14:paraId="4E9DCE03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個人賞記事では、続きを読むは敢闘賞の後に入ります。</w:t>
      </w:r>
    </w:p>
    <w:p w14:paraId="16F52FAB" w14:textId="77777777" w:rsidR="00E45233" w:rsidRDefault="00000000">
      <w:pPr>
        <w:pStyle w:val="1"/>
        <w:rPr>
          <w:lang w:eastAsia="ja-JP"/>
        </w:rPr>
      </w:pPr>
      <w:r>
        <w:rPr>
          <w:lang w:eastAsia="ja-JP"/>
        </w:rPr>
        <w:t xml:space="preserve">9. </w:t>
      </w:r>
      <w:r>
        <w:rPr>
          <w:lang w:eastAsia="ja-JP"/>
        </w:rPr>
        <w:t>プレビュー画面の使い方</w:t>
      </w:r>
    </w:p>
    <w:p w14:paraId="57328025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原稿作成後、プレビュー画面が開きます。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E45233" w14:paraId="0B1299BC" w14:textId="77777777"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B0127" w14:textId="77777777" w:rsidR="00E45233" w:rsidRDefault="00000000">
            <w:r>
              <w:rPr>
                <w:b/>
                <w:color w:val="0B2545"/>
                <w:sz w:val="19"/>
              </w:rPr>
              <w:t>ボタン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81CB7" w14:textId="77777777" w:rsidR="00E45233" w:rsidRDefault="00000000">
            <w:r>
              <w:rPr>
                <w:b/>
                <w:color w:val="0B2545"/>
                <w:sz w:val="19"/>
              </w:rPr>
              <w:t>役割</w:t>
            </w:r>
          </w:p>
        </w:tc>
      </w:tr>
      <w:tr w:rsidR="00E45233" w14:paraId="3D82BBBF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08182" w14:textId="77777777" w:rsidR="00E45233" w:rsidRDefault="00000000">
            <w:r>
              <w:rPr>
                <w:color w:val="000000"/>
                <w:sz w:val="19"/>
              </w:rPr>
              <w:t>WPへ自動入力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54B9E" w14:textId="77777777" w:rsidR="00E45233" w:rsidRDefault="00000000">
            <w:pPr>
              <w:rPr>
                <w:lang w:eastAsia="ja-JP"/>
              </w:rPr>
            </w:pPr>
            <w:r>
              <w:rPr>
                <w:color w:val="000000"/>
                <w:sz w:val="19"/>
                <w:lang w:eastAsia="ja-JP"/>
              </w:rPr>
              <w:t>ChromeのWordPress投稿画面へタイトル・本文等を入力</w:t>
            </w:r>
          </w:p>
        </w:tc>
      </w:tr>
      <w:tr w:rsidR="00E45233" w14:paraId="2725E668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975F0" w14:textId="77777777" w:rsidR="00E45233" w:rsidRDefault="00000000">
            <w:pPr>
              <w:rPr>
                <w:lang w:eastAsia="ja-JP"/>
              </w:rPr>
            </w:pPr>
            <w:r>
              <w:rPr>
                <w:color w:val="000000"/>
                <w:sz w:val="19"/>
                <w:lang w:eastAsia="ja-JP"/>
              </w:rPr>
              <w:t>ブラウザでプレビュー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E5313" w14:textId="77777777" w:rsidR="00E45233" w:rsidRDefault="00000000">
            <w:pPr>
              <w:rPr>
                <w:lang w:eastAsia="ja-JP"/>
              </w:rPr>
            </w:pPr>
            <w:r>
              <w:rPr>
                <w:color w:val="000000"/>
                <w:sz w:val="19"/>
                <w:lang w:eastAsia="ja-JP"/>
              </w:rPr>
              <w:t>生成HTMLを通常ブラウザで確認</w:t>
            </w:r>
          </w:p>
        </w:tc>
      </w:tr>
      <w:tr w:rsidR="00E45233" w14:paraId="3901DEBB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4E9D6" w14:textId="77777777" w:rsidR="00E45233" w:rsidRDefault="00000000">
            <w:r>
              <w:rPr>
                <w:color w:val="000000"/>
                <w:sz w:val="19"/>
              </w:rPr>
              <w:t>前 / 次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BB093" w14:textId="77777777" w:rsidR="00E45233" w:rsidRDefault="00000000">
            <w:r>
              <w:rPr>
                <w:color w:val="000000"/>
                <w:sz w:val="19"/>
              </w:rPr>
              <w:t>複数記事の前後移動</w:t>
            </w:r>
          </w:p>
        </w:tc>
      </w:tr>
      <w:tr w:rsidR="00E45233" w14:paraId="7CB79032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A71FF" w14:textId="77777777" w:rsidR="00E45233" w:rsidRDefault="00000000">
            <w:r>
              <w:rPr>
                <w:color w:val="000000"/>
                <w:sz w:val="19"/>
              </w:rPr>
              <w:t>投稿済みにして次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3F0BE" w14:textId="77777777" w:rsidR="00E45233" w:rsidRDefault="00000000">
            <w:pPr>
              <w:rPr>
                <w:lang w:eastAsia="ja-JP"/>
              </w:rPr>
            </w:pPr>
            <w:r>
              <w:rPr>
                <w:color w:val="000000"/>
                <w:sz w:val="19"/>
                <w:lang w:eastAsia="ja-JP"/>
              </w:rPr>
              <w:t>投稿が終わった記事を済みにして次の記事へ移動</w:t>
            </w:r>
          </w:p>
        </w:tc>
      </w:tr>
    </w:tbl>
    <w:p w14:paraId="2923D2F0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複数記事を連続投稿する場合は、1件ずつ内容確認してから進めてください。</w:t>
      </w:r>
    </w:p>
    <w:p w14:paraId="5E6015EE" w14:textId="77777777" w:rsidR="00E45233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>10. WordPress</w:t>
      </w:r>
      <w:r>
        <w:rPr>
          <w:lang w:eastAsia="ja-JP"/>
        </w:rPr>
        <w:t>投稿時の注意</w:t>
      </w:r>
    </w:p>
    <w:p w14:paraId="27363603" w14:textId="77777777" w:rsidR="00E45233" w:rsidRDefault="00000000">
      <w:pPr>
        <w:pStyle w:val="21"/>
        <w:rPr>
          <w:lang w:eastAsia="ja-JP"/>
        </w:rPr>
      </w:pPr>
      <w:r>
        <w:rPr>
          <w:lang w:eastAsia="ja-JP"/>
        </w:rPr>
        <w:t>カテゴリー</w:t>
      </w:r>
    </w:p>
    <w:p w14:paraId="65C2CFCE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LeaguePostは投稿内容に応じてカテゴリー選択を補助します。WordPress側で必ず最終確認してください。</w:t>
      </w:r>
    </w:p>
    <w:p w14:paraId="7DAAECF2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基本方針は次のとおりです。</w:t>
      </w:r>
    </w:p>
    <w:p w14:paraId="2150FB53" w14:textId="77777777" w:rsidR="00E45233" w:rsidRDefault="00000000">
      <w:pPr>
        <w:pStyle w:val="a0"/>
        <w:spacing w:after="60"/>
      </w:pPr>
      <w:r>
        <w:rPr>
          <w:sz w:val="22"/>
        </w:rPr>
        <w:t xml:space="preserve">すべての記事: </w:t>
      </w:r>
      <w:r>
        <w:rPr>
          <w:rFonts w:ascii="Consolas" w:hAnsi="Consolas"/>
          <w:color w:val="3C3C3C"/>
        </w:rPr>
        <w:t>開催大会</w:t>
      </w:r>
    </w:p>
    <w:p w14:paraId="3AC658EC" w14:textId="77777777" w:rsidR="00E45233" w:rsidRDefault="00000000">
      <w:pPr>
        <w:pStyle w:val="a0"/>
        <w:spacing w:after="60"/>
        <w:rPr>
          <w:lang w:eastAsia="ja-JP"/>
        </w:rPr>
      </w:pPr>
      <w:r>
        <w:rPr>
          <w:sz w:val="22"/>
          <w:lang w:eastAsia="ja-JP"/>
        </w:rPr>
        <w:t xml:space="preserve">日程記事: </w:t>
      </w:r>
      <w:r>
        <w:rPr>
          <w:rFonts w:ascii="Consolas" w:hAnsi="Consolas"/>
          <w:color w:val="3C3C3C"/>
          <w:lang w:eastAsia="ja-JP"/>
        </w:rPr>
        <w:t>大会・日程／要綱</w:t>
      </w:r>
    </w:p>
    <w:p w14:paraId="664E314B" w14:textId="77777777" w:rsidR="00E45233" w:rsidRDefault="00000000">
      <w:pPr>
        <w:pStyle w:val="a0"/>
        <w:spacing w:after="60"/>
        <w:rPr>
          <w:lang w:eastAsia="ja-JP"/>
        </w:rPr>
      </w:pPr>
      <w:r>
        <w:rPr>
          <w:sz w:val="22"/>
          <w:lang w:eastAsia="ja-JP"/>
        </w:rPr>
        <w:t>試合速報、順位表、個人賞: 春季または秋季リーグ戦の該当区分</w:t>
      </w:r>
    </w:p>
    <w:p w14:paraId="60C60919" w14:textId="77777777" w:rsidR="00E45233" w:rsidRDefault="00000000">
      <w:pPr>
        <w:pStyle w:val="a0"/>
        <w:spacing w:after="60"/>
        <w:rPr>
          <w:lang w:eastAsia="ja-JP"/>
        </w:rPr>
      </w:pPr>
      <w:r>
        <w:rPr>
          <w:sz w:val="22"/>
          <w:lang w:eastAsia="ja-JP"/>
        </w:rPr>
        <w:t>入替戦: 春季または秋季リーグの入替戦カテゴリー</w:t>
      </w:r>
    </w:p>
    <w:p w14:paraId="2857F1C7" w14:textId="77777777" w:rsidR="00E45233" w:rsidRDefault="00000000">
      <w:pPr>
        <w:pStyle w:val="21"/>
        <w:rPr>
          <w:lang w:eastAsia="ja-JP"/>
        </w:rPr>
      </w:pPr>
      <w:r>
        <w:rPr>
          <w:lang w:eastAsia="ja-JP"/>
        </w:rPr>
        <w:t>投稿ボタン</w:t>
      </w:r>
    </w:p>
    <w:p w14:paraId="50E33622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LeaguePostは最後の投稿ボタン、公開ボタン、予約ボタンを押しません。誤投稿防止のため、最後は必ず手動で操作してください。</w:t>
      </w:r>
    </w:p>
    <w:p w14:paraId="37A0A433" w14:textId="77777777" w:rsidR="00E45233" w:rsidRDefault="00000000">
      <w:pPr>
        <w:pStyle w:val="1"/>
        <w:rPr>
          <w:lang w:eastAsia="ja-JP"/>
        </w:rPr>
      </w:pPr>
      <w:r>
        <w:rPr>
          <w:lang w:eastAsia="ja-JP"/>
        </w:rPr>
        <w:t>11. E-League</w:t>
      </w:r>
      <w:r>
        <w:rPr>
          <w:lang w:eastAsia="ja-JP"/>
        </w:rPr>
        <w:t>機能を使う</w:t>
      </w:r>
    </w:p>
    <w:p w14:paraId="28C7F6F2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左メニューの「E-League」を開きます。</w:t>
      </w:r>
    </w:p>
    <w:p w14:paraId="1A596128" w14:textId="77777777" w:rsidR="00E45233" w:rsidRDefault="00000000">
      <w:pPr>
        <w:pStyle w:val="21"/>
        <w:rPr>
          <w:lang w:eastAsia="ja-JP"/>
        </w:rPr>
      </w:pPr>
      <w:r>
        <w:rPr>
          <w:lang w:eastAsia="ja-JP"/>
        </w:rPr>
        <w:t>最初に行うこと</w:t>
      </w:r>
    </w:p>
    <w:p w14:paraId="71F0FAB1" w14:textId="77777777" w:rsidR="00E45233" w:rsidRDefault="00000000">
      <w:pPr>
        <w:pStyle w:val="a"/>
        <w:spacing w:after="60"/>
        <w:rPr>
          <w:lang w:eastAsia="ja-JP"/>
        </w:rPr>
      </w:pPr>
      <w:r>
        <w:rPr>
          <w:sz w:val="22"/>
          <w:lang w:eastAsia="ja-JP"/>
        </w:rPr>
        <w:t>「E-leagueログイン」を押す</w:t>
      </w:r>
    </w:p>
    <w:p w14:paraId="44CE5D39" w14:textId="0D7C3B12" w:rsidR="00E45233" w:rsidRDefault="00000000">
      <w:pPr>
        <w:pStyle w:val="a"/>
        <w:spacing w:after="60"/>
        <w:rPr>
          <w:lang w:eastAsia="ja-JP"/>
        </w:rPr>
      </w:pPr>
      <w:r>
        <w:rPr>
          <w:sz w:val="22"/>
          <w:lang w:eastAsia="ja-JP"/>
        </w:rPr>
        <w:t>ChromeでE-Leagueに手動ログインする</w:t>
      </w:r>
      <w:r w:rsidR="00022E36">
        <w:rPr>
          <w:rFonts w:hint="eastAsia"/>
          <w:sz w:val="22"/>
          <w:lang w:eastAsia="ja-JP"/>
        </w:rPr>
        <w:t>（E-leagueログインボタン）</w:t>
      </w:r>
    </w:p>
    <w:p w14:paraId="3BDB368A" w14:textId="77777777" w:rsidR="00E45233" w:rsidRDefault="00000000">
      <w:pPr>
        <w:pStyle w:val="a"/>
        <w:spacing w:after="60"/>
        <w:rPr>
          <w:lang w:eastAsia="ja-JP"/>
        </w:rPr>
      </w:pPr>
      <w:r>
        <w:rPr>
          <w:sz w:val="22"/>
          <w:lang w:eastAsia="ja-JP"/>
        </w:rPr>
        <w:t>ログイン後、Chromeを閉じずにLeaguePostへ戻る</w:t>
      </w:r>
    </w:p>
    <w:p w14:paraId="63C81603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メール認証があるため、ログイン自体は自動化しません。</w:t>
      </w:r>
    </w:p>
    <w:p w14:paraId="0E014EAE" w14:textId="77777777" w:rsidR="00E45233" w:rsidRDefault="00000000">
      <w:pPr>
        <w:pStyle w:val="21"/>
      </w:pPr>
      <w:r>
        <w:t>主なボタン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E45233" w14:paraId="2DCF4C63" w14:textId="77777777"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417AA" w14:textId="77777777" w:rsidR="00E45233" w:rsidRDefault="00000000">
            <w:r>
              <w:rPr>
                <w:b/>
                <w:color w:val="0B2545"/>
                <w:sz w:val="19"/>
              </w:rPr>
              <w:t>ボタン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CC646" w14:textId="77777777" w:rsidR="00E45233" w:rsidRDefault="00000000">
            <w:r>
              <w:rPr>
                <w:b/>
                <w:color w:val="0B2545"/>
                <w:sz w:val="19"/>
              </w:rPr>
              <w:t>役割</w:t>
            </w:r>
          </w:p>
        </w:tc>
      </w:tr>
      <w:tr w:rsidR="00E45233" w14:paraId="36884136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24D75" w14:textId="77777777" w:rsidR="00E45233" w:rsidRDefault="00000000">
            <w:r>
              <w:rPr>
                <w:color w:val="000000"/>
                <w:sz w:val="19"/>
              </w:rPr>
              <w:t>大会作成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22CAA" w14:textId="77777777" w:rsidR="00E45233" w:rsidRDefault="00000000">
            <w:r>
              <w:rPr>
                <w:color w:val="000000"/>
                <w:sz w:val="19"/>
              </w:rPr>
              <w:t>E-League上に大会を作成</w:t>
            </w:r>
          </w:p>
        </w:tc>
      </w:tr>
      <w:tr w:rsidR="00E45233" w14:paraId="32E52AA9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A8B16" w14:textId="77777777" w:rsidR="00E45233" w:rsidRDefault="00000000">
            <w:r>
              <w:rPr>
                <w:color w:val="000000"/>
                <w:sz w:val="19"/>
              </w:rPr>
              <w:t>ルール設定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695FE" w14:textId="77777777" w:rsidR="00E45233" w:rsidRDefault="00000000">
            <w:pPr>
              <w:rPr>
                <w:lang w:eastAsia="ja-JP"/>
              </w:rPr>
            </w:pPr>
            <w:r>
              <w:rPr>
                <w:color w:val="000000"/>
                <w:sz w:val="19"/>
                <w:lang w:eastAsia="ja-JP"/>
              </w:rPr>
              <w:t>大会編集、ルール設定、球場追加、大会ID設定を補助</w:t>
            </w:r>
          </w:p>
        </w:tc>
      </w:tr>
      <w:tr w:rsidR="00E45233" w14:paraId="36BC0088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252C3" w14:textId="77777777" w:rsidR="00E45233" w:rsidRDefault="00000000">
            <w:r>
              <w:rPr>
                <w:color w:val="000000"/>
                <w:sz w:val="19"/>
              </w:rPr>
              <w:lastRenderedPageBreak/>
              <w:t>大会ID取得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DD39D" w14:textId="77777777" w:rsidR="00E45233" w:rsidRDefault="00000000">
            <w:pPr>
              <w:rPr>
                <w:lang w:eastAsia="ja-JP"/>
              </w:rPr>
            </w:pPr>
            <w:r>
              <w:rPr>
                <w:color w:val="000000"/>
                <w:sz w:val="19"/>
                <w:lang w:eastAsia="ja-JP"/>
              </w:rPr>
              <w:t>作成済み大会のID取得を補助</w:t>
            </w:r>
          </w:p>
        </w:tc>
      </w:tr>
      <w:tr w:rsidR="00E45233" w14:paraId="0869AF1C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3AB8" w14:textId="77777777" w:rsidR="00E45233" w:rsidRDefault="00000000">
            <w:r>
              <w:rPr>
                <w:color w:val="000000"/>
                <w:sz w:val="19"/>
              </w:rPr>
              <w:t>チーム登録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29277" w14:textId="77777777" w:rsidR="00E45233" w:rsidRDefault="00000000">
            <w:pPr>
              <w:rPr>
                <w:lang w:eastAsia="ja-JP"/>
              </w:rPr>
            </w:pPr>
            <w:r>
              <w:rPr>
                <w:color w:val="000000"/>
                <w:sz w:val="19"/>
                <w:lang w:eastAsia="ja-JP"/>
              </w:rPr>
              <w:t>チーム登録、グループ設定、組み合わせ登録を補助</w:t>
            </w:r>
          </w:p>
        </w:tc>
      </w:tr>
      <w:tr w:rsidR="00E45233" w14:paraId="44043DFC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F6A69" w14:textId="77777777" w:rsidR="00E45233" w:rsidRDefault="00000000">
            <w:r>
              <w:rPr>
                <w:color w:val="000000"/>
                <w:sz w:val="19"/>
              </w:rPr>
              <w:t>日程編集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2228D" w14:textId="77777777" w:rsidR="00E45233" w:rsidRDefault="00000000">
            <w:pPr>
              <w:rPr>
                <w:lang w:eastAsia="ja-JP"/>
              </w:rPr>
            </w:pPr>
            <w:r>
              <w:rPr>
                <w:color w:val="000000"/>
                <w:sz w:val="19"/>
                <w:lang w:eastAsia="ja-JP"/>
              </w:rPr>
              <w:t>対戦カード日程・球場登録、球場別入力者設定を補助</w:t>
            </w:r>
          </w:p>
        </w:tc>
      </w:tr>
    </w:tbl>
    <w:p w14:paraId="71CAC050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E-Leagueへの登録は、Chrome画面を閉じずに一気に実行してください。途中で画面を閉じたりログアウトしたりすると失敗します。</w:t>
      </w:r>
    </w:p>
    <w:p w14:paraId="0A40C01E" w14:textId="77777777" w:rsidR="00E45233" w:rsidRDefault="00000000">
      <w:pPr>
        <w:pStyle w:val="1"/>
        <w:rPr>
          <w:lang w:eastAsia="ja-JP"/>
        </w:rPr>
      </w:pPr>
      <w:r>
        <w:rPr>
          <w:lang w:eastAsia="ja-JP"/>
        </w:rPr>
        <w:t xml:space="preserve">12. </w:t>
      </w:r>
      <w:r>
        <w:rPr>
          <w:lang w:eastAsia="ja-JP"/>
        </w:rPr>
        <w:t>選手名簿を扱う</w:t>
      </w:r>
    </w:p>
    <w:p w14:paraId="7116E688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左メニューの「選手名簿」を開きます。</w:t>
      </w:r>
    </w:p>
    <w:p w14:paraId="1696F2FC" w14:textId="77777777" w:rsidR="00E45233" w:rsidRDefault="00000000">
      <w:pPr>
        <w:pStyle w:val="21"/>
      </w:pPr>
      <w:r>
        <w:t>入力項目</w:t>
      </w:r>
    </w:p>
    <w:tbl>
      <w:tblPr>
        <w:tblStyle w:val="afe"/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6840"/>
      </w:tblGrid>
      <w:tr w:rsidR="00E45233" w14:paraId="144FE2C6" w14:textId="77777777"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45F86" w14:textId="77777777" w:rsidR="00E45233" w:rsidRDefault="00000000">
            <w:r>
              <w:rPr>
                <w:b/>
                <w:color w:val="0B2545"/>
                <w:sz w:val="19"/>
              </w:rPr>
              <w:t>項目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17770" w14:textId="77777777" w:rsidR="00E45233" w:rsidRDefault="00000000">
            <w:r>
              <w:rPr>
                <w:b/>
                <w:color w:val="0B2545"/>
                <w:sz w:val="19"/>
              </w:rPr>
              <w:t>入力内容</w:t>
            </w:r>
          </w:p>
        </w:tc>
      </w:tr>
      <w:tr w:rsidR="00E45233" w14:paraId="71F0F56E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B8CA9" w14:textId="77777777" w:rsidR="00E45233" w:rsidRDefault="00000000">
            <w:r>
              <w:rPr>
                <w:color w:val="000000"/>
                <w:sz w:val="19"/>
              </w:rPr>
              <w:t>処理モード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01B37" w14:textId="77777777" w:rsidR="00E45233" w:rsidRDefault="00000000">
            <w:pPr>
              <w:rPr>
                <w:lang w:eastAsia="ja-JP"/>
              </w:rPr>
            </w:pPr>
            <w:r>
              <w:rPr>
                <w:color w:val="000000"/>
                <w:sz w:val="19"/>
                <w:lang w:eastAsia="ja-JP"/>
              </w:rPr>
              <w:t>全大学更新、または1大学のみ更新</w:t>
            </w:r>
          </w:p>
        </w:tc>
      </w:tr>
      <w:tr w:rsidR="00E45233" w14:paraId="5E6FC51C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45EBE" w14:textId="77777777" w:rsidR="00E45233" w:rsidRDefault="00000000">
            <w:r>
              <w:rPr>
                <w:color w:val="000000"/>
                <w:sz w:val="19"/>
              </w:rPr>
              <w:t>入力フォルダ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C38FD" w14:textId="77777777" w:rsidR="00E45233" w:rsidRDefault="00000000">
            <w:pPr>
              <w:rPr>
                <w:color w:val="000000"/>
                <w:sz w:val="19"/>
                <w:lang w:eastAsia="ja-JP"/>
              </w:rPr>
            </w:pPr>
            <w:r>
              <w:rPr>
                <w:color w:val="000000"/>
                <w:sz w:val="19"/>
                <w:lang w:eastAsia="ja-JP"/>
              </w:rPr>
              <w:t>大学別名簿Excelが入ったフォルダ</w:t>
            </w:r>
          </w:p>
          <w:p w14:paraId="00E7253F" w14:textId="77777777" w:rsidR="00022E36" w:rsidRDefault="00022E36">
            <w:pPr>
              <w:rPr>
                <w:color w:val="000000"/>
                <w:sz w:val="19"/>
                <w:lang w:eastAsia="ja-JP"/>
              </w:rPr>
            </w:pPr>
            <w:r>
              <w:rPr>
                <w:rFonts w:hint="eastAsia"/>
                <w:color w:val="000000"/>
                <w:sz w:val="19"/>
                <w:lang w:eastAsia="ja-JP"/>
              </w:rPr>
              <w:t>同じフォルダに</w:t>
            </w:r>
            <w:r w:rsidR="00812269">
              <w:rPr>
                <w:rFonts w:hint="eastAsia"/>
                <w:color w:val="000000"/>
                <w:sz w:val="19"/>
                <w:lang w:eastAsia="ja-JP"/>
              </w:rPr>
              <w:t>すべての大学の名簿Excelファイルを保存</w:t>
            </w:r>
          </w:p>
          <w:p w14:paraId="76B37A82" w14:textId="0F1ACE81" w:rsidR="00812269" w:rsidRPr="00812269" w:rsidRDefault="00812269">
            <w:pPr>
              <w:rPr>
                <w:color w:val="000000"/>
                <w:sz w:val="19"/>
                <w:lang w:eastAsia="ja-JP"/>
              </w:rPr>
            </w:pPr>
            <w:r>
              <w:rPr>
                <w:rFonts w:hint="eastAsia"/>
                <w:color w:val="000000"/>
                <w:sz w:val="19"/>
                <w:lang w:eastAsia="ja-JP"/>
              </w:rPr>
              <w:t>ファイル名は日程表と同じく3文字略名</w:t>
            </w:r>
          </w:p>
        </w:tc>
      </w:tr>
      <w:tr w:rsidR="00E45233" w14:paraId="126D683F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9B4FE" w14:textId="77777777" w:rsidR="00E45233" w:rsidRDefault="00000000">
            <w:r>
              <w:rPr>
                <w:color w:val="000000"/>
                <w:sz w:val="19"/>
              </w:rPr>
              <w:t>1大学更新ファイル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12461" w14:textId="77777777" w:rsidR="00E45233" w:rsidRDefault="00000000">
            <w:pPr>
              <w:rPr>
                <w:lang w:eastAsia="ja-JP"/>
              </w:rPr>
            </w:pPr>
            <w:r>
              <w:rPr>
                <w:color w:val="000000"/>
                <w:sz w:val="19"/>
                <w:lang w:eastAsia="ja-JP"/>
              </w:rPr>
              <w:t>1大学のみ更新する場合のExcel</w:t>
            </w:r>
          </w:p>
        </w:tc>
      </w:tr>
      <w:tr w:rsidR="00E45233" w14:paraId="5F06A50F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4F10D" w14:textId="77777777" w:rsidR="00E45233" w:rsidRDefault="00000000">
            <w:r>
              <w:rPr>
                <w:color w:val="000000"/>
                <w:sz w:val="19"/>
              </w:rPr>
              <w:t>出力ファイル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02561" w14:textId="77777777" w:rsidR="00E45233" w:rsidRDefault="00000000">
            <w:r>
              <w:rPr>
                <w:color w:val="000000"/>
                <w:sz w:val="19"/>
              </w:rPr>
              <w:t>統合後の名簿Excel</w:t>
            </w:r>
          </w:p>
        </w:tc>
      </w:tr>
      <w:tr w:rsidR="00E45233" w14:paraId="6DEDD8B0" w14:textId="77777777"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71618" w14:textId="77777777" w:rsidR="00E45233" w:rsidRDefault="00000000">
            <w:r>
              <w:rPr>
                <w:color w:val="000000"/>
                <w:sz w:val="19"/>
              </w:rPr>
              <w:t>オプション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74639" w14:textId="77777777" w:rsidR="00E45233" w:rsidRDefault="00000000">
            <w:pPr>
              <w:rPr>
                <w:lang w:eastAsia="ja-JP"/>
              </w:rPr>
            </w:pPr>
            <w:r>
              <w:rPr>
                <w:color w:val="000000"/>
                <w:sz w:val="19"/>
                <w:lang w:eastAsia="ja-JP"/>
              </w:rPr>
              <w:t>既存大学シートを上書きするか</w:t>
            </w:r>
          </w:p>
        </w:tc>
      </w:tr>
    </w:tbl>
    <w:p w14:paraId="589ECBED" w14:textId="77777777" w:rsidR="00E45233" w:rsidRDefault="00000000">
      <w:pPr>
        <w:pStyle w:val="21"/>
      </w:pPr>
      <w:r>
        <w:t>操作</w:t>
      </w:r>
    </w:p>
    <w:p w14:paraId="5F0223D4" w14:textId="77777777" w:rsidR="00E45233" w:rsidRDefault="00000000">
      <w:pPr>
        <w:pStyle w:val="a"/>
        <w:spacing w:after="60"/>
        <w:rPr>
          <w:lang w:eastAsia="ja-JP"/>
        </w:rPr>
      </w:pPr>
      <w:r>
        <w:rPr>
          <w:sz w:val="22"/>
          <w:lang w:eastAsia="ja-JP"/>
        </w:rPr>
        <w:t>入力フォルダまたは1大学更新ファイルを指定</w:t>
      </w:r>
    </w:p>
    <w:p w14:paraId="702568F5" w14:textId="77777777" w:rsidR="00E45233" w:rsidRDefault="00000000">
      <w:pPr>
        <w:pStyle w:val="a"/>
        <w:spacing w:after="60"/>
      </w:pPr>
      <w:r>
        <w:rPr>
          <w:sz w:val="22"/>
        </w:rPr>
        <w:t>出力ファイルを指定</w:t>
      </w:r>
    </w:p>
    <w:p w14:paraId="66388340" w14:textId="77777777" w:rsidR="00E45233" w:rsidRDefault="00000000">
      <w:pPr>
        <w:pStyle w:val="a"/>
        <w:spacing w:after="60"/>
        <w:rPr>
          <w:lang w:eastAsia="ja-JP"/>
        </w:rPr>
      </w:pPr>
      <w:r>
        <w:rPr>
          <w:sz w:val="22"/>
          <w:lang w:eastAsia="ja-JP"/>
        </w:rPr>
        <w:t>「名簿統合を実行」を押す</w:t>
      </w:r>
    </w:p>
    <w:p w14:paraId="0F845BFA" w14:textId="386D7A2D" w:rsidR="00812269" w:rsidRDefault="00000000" w:rsidP="007E52FC">
      <w:pPr>
        <w:pStyle w:val="a"/>
        <w:spacing w:after="60"/>
        <w:rPr>
          <w:lang w:eastAsia="ja-JP"/>
        </w:rPr>
      </w:pPr>
      <w:r>
        <w:rPr>
          <w:sz w:val="22"/>
          <w:lang w:eastAsia="ja-JP"/>
        </w:rPr>
        <w:t>必要に応じて「E-leagueへ登録（1部・2部）」を押す</w:t>
      </w:r>
      <w:r w:rsidR="007E52FC">
        <w:rPr>
          <w:lang w:eastAsia="ja-JP"/>
        </w:rPr>
        <w:br/>
      </w:r>
      <w:r w:rsidR="007E52FC">
        <w:rPr>
          <w:sz w:val="22"/>
          <w:lang w:eastAsia="ja-JP"/>
        </w:rPr>
        <w:t>LeaguePostは最後の</w:t>
      </w:r>
      <w:r w:rsidR="007E52FC">
        <w:rPr>
          <w:rFonts w:hint="eastAsia"/>
          <w:sz w:val="22"/>
          <w:lang w:eastAsia="ja-JP"/>
        </w:rPr>
        <w:t>登録</w:t>
      </w:r>
      <w:r w:rsidR="007E52FC">
        <w:rPr>
          <w:sz w:val="22"/>
          <w:lang w:eastAsia="ja-JP"/>
        </w:rPr>
        <w:t>ボタン</w:t>
      </w:r>
      <w:r w:rsidR="007E52FC">
        <w:rPr>
          <w:rFonts w:hint="eastAsia"/>
          <w:sz w:val="22"/>
          <w:lang w:eastAsia="ja-JP"/>
        </w:rPr>
        <w:t>は</w:t>
      </w:r>
      <w:r w:rsidR="007E52FC">
        <w:rPr>
          <w:sz w:val="22"/>
          <w:lang w:eastAsia="ja-JP"/>
        </w:rPr>
        <w:t>押しません</w:t>
      </w:r>
      <w:r w:rsidR="007E52FC">
        <w:rPr>
          <w:rFonts w:hint="eastAsia"/>
          <w:sz w:val="22"/>
          <w:lang w:eastAsia="ja-JP"/>
        </w:rPr>
        <w:t>。大学ごとに確認の上、手入力で登録してください。また、チーム登録が終了していることを確認の上実行してください。</w:t>
      </w:r>
    </w:p>
    <w:p w14:paraId="0282C475" w14:textId="77777777" w:rsidR="00E45233" w:rsidRDefault="00000000">
      <w:pPr>
        <w:pStyle w:val="1"/>
        <w:rPr>
          <w:lang w:eastAsia="ja-JP"/>
        </w:rPr>
      </w:pPr>
      <w:r>
        <w:rPr>
          <w:lang w:eastAsia="ja-JP"/>
        </w:rPr>
        <w:lastRenderedPageBreak/>
        <w:t xml:space="preserve">13. </w:t>
      </w:r>
      <w:r>
        <w:rPr>
          <w:lang w:eastAsia="ja-JP"/>
        </w:rPr>
        <w:t>自責点判定を使う</w:t>
      </w:r>
    </w:p>
    <w:p w14:paraId="6DB77479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左メニューの「自責点判定」を開きます。</w:t>
      </w:r>
    </w:p>
    <w:p w14:paraId="31FC3A19" w14:textId="17AA67BC" w:rsidR="00E45233" w:rsidRDefault="00000000">
      <w:pPr>
        <w:pStyle w:val="a"/>
        <w:spacing w:after="60"/>
        <w:rPr>
          <w:lang w:eastAsia="ja-JP"/>
        </w:rPr>
      </w:pPr>
      <w:r>
        <w:rPr>
          <w:sz w:val="22"/>
          <w:lang w:eastAsia="ja-JP"/>
        </w:rPr>
        <w:t>一球速報の試合URL</w:t>
      </w:r>
      <w:r w:rsidR="007E52FC">
        <w:rPr>
          <w:rFonts w:hint="eastAsia"/>
          <w:sz w:val="22"/>
          <w:lang w:eastAsia="ja-JP"/>
        </w:rPr>
        <w:t>（テキスト速報）</w:t>
      </w:r>
      <w:r>
        <w:rPr>
          <w:sz w:val="22"/>
          <w:lang w:eastAsia="ja-JP"/>
        </w:rPr>
        <w:t>を入力する</w:t>
      </w:r>
    </w:p>
    <w:p w14:paraId="344DB077" w14:textId="77777777" w:rsidR="00E45233" w:rsidRDefault="00000000">
      <w:pPr>
        <w:pStyle w:val="a"/>
        <w:spacing w:after="60"/>
      </w:pPr>
      <w:r>
        <w:rPr>
          <w:sz w:val="22"/>
        </w:rPr>
        <w:t>「解析する」を押す</w:t>
      </w:r>
    </w:p>
    <w:p w14:paraId="2377A7D7" w14:textId="77777777" w:rsidR="00E45233" w:rsidRDefault="00000000">
      <w:pPr>
        <w:pStyle w:val="a"/>
        <w:spacing w:after="60"/>
        <w:rPr>
          <w:lang w:eastAsia="ja-JP"/>
        </w:rPr>
      </w:pPr>
      <w:r>
        <w:rPr>
          <w:sz w:val="22"/>
          <w:lang w:eastAsia="ja-JP"/>
        </w:rPr>
        <w:t>表示された結果を確認する</w:t>
      </w:r>
    </w:p>
    <w:p w14:paraId="406E9814" w14:textId="7C1A31A6" w:rsidR="00E45233" w:rsidRDefault="00000000">
      <w:pPr>
        <w:rPr>
          <w:lang w:eastAsia="ja-JP"/>
        </w:rPr>
      </w:pPr>
      <w:r>
        <w:rPr>
          <w:sz w:val="22"/>
          <w:lang w:eastAsia="ja-JP"/>
        </w:rPr>
        <w:t>自責点判定は補助機能です。公式記録として</w:t>
      </w:r>
      <w:r w:rsidR="007E52FC">
        <w:rPr>
          <w:rFonts w:hint="eastAsia"/>
          <w:sz w:val="22"/>
          <w:lang w:eastAsia="ja-JP"/>
        </w:rPr>
        <w:t>採用</w:t>
      </w:r>
      <w:r>
        <w:rPr>
          <w:sz w:val="22"/>
          <w:lang w:eastAsia="ja-JP"/>
        </w:rPr>
        <w:t>する前に、必ず</w:t>
      </w:r>
      <w:r w:rsidR="007E52FC">
        <w:rPr>
          <w:rFonts w:hint="eastAsia"/>
          <w:sz w:val="22"/>
          <w:lang w:eastAsia="ja-JP"/>
        </w:rPr>
        <w:t>記録員</w:t>
      </w:r>
      <w:r>
        <w:rPr>
          <w:sz w:val="22"/>
          <w:lang w:eastAsia="ja-JP"/>
        </w:rPr>
        <w:t>が内容確認してください。</w:t>
      </w:r>
      <w:r w:rsidR="007E52FC">
        <w:rPr>
          <w:sz w:val="22"/>
          <w:lang w:eastAsia="ja-JP"/>
        </w:rPr>
        <w:br/>
      </w:r>
      <w:r w:rsidR="007E52FC">
        <w:rPr>
          <w:rFonts w:hint="eastAsia"/>
          <w:sz w:val="22"/>
          <w:lang w:eastAsia="ja-JP"/>
        </w:rPr>
        <w:t>「解析する」ボタン以外はDebug用なので押さないでください。</w:t>
      </w:r>
    </w:p>
    <w:p w14:paraId="6DCD2136" w14:textId="77777777" w:rsidR="00E45233" w:rsidRDefault="00000000">
      <w:pPr>
        <w:pStyle w:val="1"/>
        <w:rPr>
          <w:lang w:eastAsia="ja-JP"/>
        </w:rPr>
      </w:pPr>
      <w:r>
        <w:rPr>
          <w:lang w:eastAsia="ja-JP"/>
        </w:rPr>
        <w:t xml:space="preserve">14. </w:t>
      </w:r>
      <w:r>
        <w:rPr>
          <w:lang w:eastAsia="ja-JP"/>
        </w:rPr>
        <w:t>よくあるトラブル</w:t>
      </w:r>
    </w:p>
    <w:p w14:paraId="71800EAC" w14:textId="77777777" w:rsidR="00E45233" w:rsidRDefault="00000000">
      <w:pPr>
        <w:pStyle w:val="21"/>
        <w:rPr>
          <w:lang w:eastAsia="ja-JP"/>
        </w:rPr>
      </w:pPr>
      <w:r>
        <w:rPr>
          <w:lang w:eastAsia="ja-JP"/>
        </w:rPr>
        <w:t>Chrome</w:t>
      </w:r>
      <w:r>
        <w:rPr>
          <w:lang w:eastAsia="ja-JP"/>
        </w:rPr>
        <w:t>がログイン画面になる</w:t>
      </w:r>
    </w:p>
    <w:p w14:paraId="58BFD8A4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LeaguePost用Chromeにログイン状態が残っていない可能性があります。表示されたChromeで手動ログインし、ログイン後にもう一度操作してください。</w:t>
      </w:r>
    </w:p>
    <w:p w14:paraId="52E6E4AB" w14:textId="77777777" w:rsidR="00E45233" w:rsidRDefault="00000000">
      <w:pPr>
        <w:pStyle w:val="21"/>
        <w:rPr>
          <w:lang w:eastAsia="ja-JP"/>
        </w:rPr>
      </w:pPr>
      <w:r>
        <w:rPr>
          <w:lang w:eastAsia="ja-JP"/>
        </w:rPr>
        <w:t>WordPress</w:t>
      </w:r>
      <w:r>
        <w:rPr>
          <w:lang w:eastAsia="ja-JP"/>
        </w:rPr>
        <w:t>に入力されない</w:t>
      </w:r>
    </w:p>
    <w:p w14:paraId="7EDF4CD5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Chromeの投稿画面が完全に開く前に処理した可能性があります。投稿画面を表示した状態で、もう一度「WPへ自動入力」を押してください。</w:t>
      </w:r>
    </w:p>
    <w:p w14:paraId="579389FA" w14:textId="77777777" w:rsidR="00E45233" w:rsidRDefault="00000000">
      <w:pPr>
        <w:pStyle w:val="21"/>
        <w:rPr>
          <w:lang w:eastAsia="ja-JP"/>
        </w:rPr>
      </w:pPr>
      <w:r>
        <w:rPr>
          <w:lang w:eastAsia="ja-JP"/>
        </w:rPr>
        <w:t>E-League</w:t>
      </w:r>
      <w:r>
        <w:rPr>
          <w:lang w:eastAsia="ja-JP"/>
        </w:rPr>
        <w:t>で途中失敗する</w:t>
      </w:r>
    </w:p>
    <w:p w14:paraId="52212CBD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次を確認してください。</w:t>
      </w:r>
    </w:p>
    <w:p w14:paraId="5DBE1E3C" w14:textId="77777777" w:rsidR="00E45233" w:rsidRDefault="00000000">
      <w:pPr>
        <w:pStyle w:val="a0"/>
        <w:spacing w:after="60"/>
        <w:rPr>
          <w:lang w:eastAsia="ja-JP"/>
        </w:rPr>
      </w:pPr>
      <w:r>
        <w:rPr>
          <w:sz w:val="22"/>
          <w:lang w:eastAsia="ja-JP"/>
        </w:rPr>
        <w:t>E-Leagueにログイン済みか</w:t>
      </w:r>
    </w:p>
    <w:p w14:paraId="619AB9E3" w14:textId="77777777" w:rsidR="00E45233" w:rsidRDefault="00000000">
      <w:pPr>
        <w:pStyle w:val="a0"/>
        <w:spacing w:after="60"/>
      </w:pPr>
      <w:r>
        <w:rPr>
          <w:sz w:val="22"/>
        </w:rPr>
        <w:t>CupIDが正しいか</w:t>
      </w:r>
    </w:p>
    <w:p w14:paraId="07DA2E5B" w14:textId="77777777" w:rsidR="00E45233" w:rsidRDefault="00000000">
      <w:pPr>
        <w:pStyle w:val="a0"/>
        <w:spacing w:after="60"/>
        <w:rPr>
          <w:lang w:eastAsia="ja-JP"/>
        </w:rPr>
      </w:pPr>
      <w:r>
        <w:rPr>
          <w:sz w:val="22"/>
          <w:lang w:eastAsia="ja-JP"/>
        </w:rPr>
        <w:t>日程Excelが正しく読み込まれているか</w:t>
      </w:r>
    </w:p>
    <w:p w14:paraId="58311A52" w14:textId="77777777" w:rsidR="00E45233" w:rsidRDefault="00000000">
      <w:pPr>
        <w:pStyle w:val="a0"/>
        <w:spacing w:after="60"/>
        <w:rPr>
          <w:lang w:eastAsia="ja-JP"/>
        </w:rPr>
      </w:pPr>
      <w:r>
        <w:rPr>
          <w:sz w:val="22"/>
          <w:lang w:eastAsia="ja-JP"/>
        </w:rPr>
        <w:t>Chrome画面を途中で閉じていないか</w:t>
      </w:r>
    </w:p>
    <w:p w14:paraId="6ECB9DA5" w14:textId="77777777" w:rsidR="00E45233" w:rsidRDefault="00000000">
      <w:pPr>
        <w:pStyle w:val="a0"/>
        <w:spacing w:after="60"/>
        <w:rPr>
          <w:lang w:eastAsia="ja-JP"/>
        </w:rPr>
      </w:pPr>
      <w:r>
        <w:rPr>
          <w:sz w:val="22"/>
          <w:lang w:eastAsia="ja-JP"/>
        </w:rPr>
        <w:t>既に同じ試合が登録済みでないか</w:t>
      </w:r>
    </w:p>
    <w:p w14:paraId="146BA553" w14:textId="77777777" w:rsidR="00E45233" w:rsidRDefault="00000000">
      <w:pPr>
        <w:pStyle w:val="21"/>
        <w:rPr>
          <w:lang w:eastAsia="ja-JP"/>
        </w:rPr>
      </w:pPr>
      <w:r>
        <w:rPr>
          <w:lang w:eastAsia="ja-JP"/>
        </w:rPr>
        <w:t>日程が試合速報に反映されない</w:t>
      </w:r>
    </w:p>
    <w:p w14:paraId="00B227AA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日程画面でExcelファイルを選択し直してください。読み込み成功後、試合速報画面を開くと日程が反映されます。</w:t>
      </w:r>
    </w:p>
    <w:p w14:paraId="4DA85550" w14:textId="77777777" w:rsidR="00E45233" w:rsidRDefault="00000000">
      <w:pPr>
        <w:pStyle w:val="21"/>
        <w:rPr>
          <w:lang w:eastAsia="ja-JP"/>
        </w:rPr>
      </w:pPr>
      <w:r>
        <w:rPr>
          <w:lang w:eastAsia="ja-JP"/>
        </w:rPr>
        <w:lastRenderedPageBreak/>
        <w:t>文字が小さい</w:t>
      </w:r>
    </w:p>
    <w:p w14:paraId="4DDDAC83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設定画面の「文字サイズ」を変更し、「設定を保存」してください。反映は次回起動時です。</w:t>
      </w:r>
    </w:p>
    <w:p w14:paraId="4C3009B6" w14:textId="77777777" w:rsidR="00E45233" w:rsidRDefault="00000000">
      <w:pPr>
        <w:pStyle w:val="1"/>
        <w:rPr>
          <w:lang w:eastAsia="ja-JP"/>
        </w:rPr>
      </w:pPr>
      <w:r>
        <w:rPr>
          <w:lang w:eastAsia="ja-JP"/>
        </w:rPr>
        <w:t xml:space="preserve">15. </w:t>
      </w:r>
      <w:r>
        <w:rPr>
          <w:lang w:eastAsia="ja-JP"/>
        </w:rPr>
        <w:t>再配布時の注意</w:t>
      </w:r>
    </w:p>
    <w:p w14:paraId="69F16913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LeaguePostを別のPCで使う場合、WordPressやE-Leagueのログイン状態は引き継がれません。配布先のPCで初回ログインが必要です。</w:t>
      </w:r>
    </w:p>
    <w:p w14:paraId="6D58F58F" w14:textId="77777777" w:rsidR="00E45233" w:rsidRDefault="00000000">
      <w:pPr>
        <w:rPr>
          <w:lang w:eastAsia="ja-JP"/>
        </w:rPr>
      </w:pPr>
      <w:r>
        <w:rPr>
          <w:sz w:val="22"/>
          <w:lang w:eastAsia="ja-JP"/>
        </w:rPr>
        <w:t>設定ファイルやChromeログイン情報は、配布先PCのユーザーフォルダ内に作成されます。個人PCでログインした状態のまま、他人へPCごと渡さないよう注意してください。</w:t>
      </w:r>
    </w:p>
    <w:p w14:paraId="08D1723A" w14:textId="77777777" w:rsidR="00E45233" w:rsidRDefault="00000000">
      <w:pPr>
        <w:pStyle w:val="1"/>
        <w:rPr>
          <w:lang w:eastAsia="ja-JP"/>
        </w:rPr>
      </w:pPr>
      <w:r>
        <w:rPr>
          <w:lang w:eastAsia="ja-JP"/>
        </w:rPr>
        <w:t xml:space="preserve">16. </w:t>
      </w:r>
      <w:r>
        <w:rPr>
          <w:lang w:eastAsia="ja-JP"/>
        </w:rPr>
        <w:t>最初に覚える最短ルート</w:t>
      </w:r>
    </w:p>
    <w:p w14:paraId="6617D789" w14:textId="77777777" w:rsidR="00E45233" w:rsidRDefault="00000000">
      <w:pPr>
        <w:pStyle w:val="21"/>
      </w:pPr>
      <w:r>
        <w:t>日程ページを作る</w:t>
      </w:r>
    </w:p>
    <w:p w14:paraId="3BB49303" w14:textId="77777777" w:rsidR="00E45233" w:rsidRDefault="00000000">
      <w:pPr>
        <w:pStyle w:val="a"/>
        <w:spacing w:after="60"/>
      </w:pPr>
      <w:r>
        <w:rPr>
          <w:sz w:val="22"/>
        </w:rPr>
        <w:t>設定を保存</w:t>
      </w:r>
    </w:p>
    <w:p w14:paraId="1978B7AE" w14:textId="77777777" w:rsidR="00E45233" w:rsidRDefault="00000000">
      <w:pPr>
        <w:pStyle w:val="a"/>
        <w:spacing w:after="60"/>
      </w:pPr>
      <w:r>
        <w:rPr>
          <w:sz w:val="22"/>
        </w:rPr>
        <w:t>日程画面でExcelを選択</w:t>
      </w:r>
    </w:p>
    <w:p w14:paraId="472B3CAB" w14:textId="77777777" w:rsidR="00E45233" w:rsidRDefault="00000000">
      <w:pPr>
        <w:pStyle w:val="a"/>
        <w:spacing w:after="60"/>
      </w:pPr>
      <w:r>
        <w:rPr>
          <w:sz w:val="22"/>
        </w:rPr>
        <w:t>原稿作成</w:t>
      </w:r>
    </w:p>
    <w:p w14:paraId="60C33746" w14:textId="77777777" w:rsidR="00E45233" w:rsidRDefault="00000000">
      <w:pPr>
        <w:pStyle w:val="a"/>
        <w:spacing w:after="60"/>
      </w:pPr>
      <w:r>
        <w:rPr>
          <w:sz w:val="22"/>
        </w:rPr>
        <w:t>WPへ自動入力</w:t>
      </w:r>
    </w:p>
    <w:p w14:paraId="3C2C5963" w14:textId="77777777" w:rsidR="00E45233" w:rsidRDefault="00000000">
      <w:pPr>
        <w:pStyle w:val="a"/>
        <w:spacing w:after="60"/>
      </w:pPr>
      <w:r>
        <w:rPr>
          <w:sz w:val="22"/>
        </w:rPr>
        <w:t>WordPressで確認して投稿</w:t>
      </w:r>
    </w:p>
    <w:p w14:paraId="0C6E0675" w14:textId="77777777" w:rsidR="00E45233" w:rsidRDefault="00000000">
      <w:pPr>
        <w:pStyle w:val="21"/>
      </w:pPr>
      <w:r>
        <w:t>試合速報を作る</w:t>
      </w:r>
    </w:p>
    <w:p w14:paraId="73FA61A9" w14:textId="77777777" w:rsidR="00E45233" w:rsidRDefault="00000000">
      <w:pPr>
        <w:pStyle w:val="a"/>
        <w:spacing w:after="60"/>
        <w:rPr>
          <w:lang w:eastAsia="ja-JP"/>
        </w:rPr>
      </w:pPr>
      <w:r>
        <w:rPr>
          <w:sz w:val="22"/>
          <w:lang w:eastAsia="ja-JP"/>
        </w:rPr>
        <w:t>日程画面でExcelを読み込み済みにする</w:t>
      </w:r>
    </w:p>
    <w:p w14:paraId="67818235" w14:textId="77777777" w:rsidR="00E45233" w:rsidRDefault="00000000">
      <w:pPr>
        <w:pStyle w:val="a"/>
        <w:spacing w:after="60"/>
      </w:pPr>
      <w:r>
        <w:rPr>
          <w:sz w:val="22"/>
        </w:rPr>
        <w:t>試合速報画面を開く</w:t>
      </w:r>
    </w:p>
    <w:p w14:paraId="6E6D2828" w14:textId="77777777" w:rsidR="00E45233" w:rsidRDefault="00000000">
      <w:pPr>
        <w:pStyle w:val="a"/>
        <w:spacing w:after="60"/>
      </w:pPr>
      <w:r>
        <w:rPr>
          <w:sz w:val="22"/>
        </w:rPr>
        <w:t>原稿作成</w:t>
      </w:r>
    </w:p>
    <w:p w14:paraId="6CAA7EDD" w14:textId="77777777" w:rsidR="00E45233" w:rsidRDefault="00000000">
      <w:pPr>
        <w:pStyle w:val="a"/>
        <w:spacing w:after="60"/>
        <w:rPr>
          <w:lang w:eastAsia="ja-JP"/>
        </w:rPr>
      </w:pPr>
      <w:r>
        <w:rPr>
          <w:sz w:val="22"/>
          <w:lang w:eastAsia="ja-JP"/>
        </w:rPr>
        <w:t>プレビューで記事を確認</w:t>
      </w:r>
    </w:p>
    <w:p w14:paraId="63D1D9B2" w14:textId="77777777" w:rsidR="00E45233" w:rsidRDefault="00000000">
      <w:pPr>
        <w:pStyle w:val="a"/>
        <w:spacing w:after="60"/>
      </w:pPr>
      <w:r>
        <w:rPr>
          <w:sz w:val="22"/>
        </w:rPr>
        <w:t>WPへ自動入力</w:t>
      </w:r>
    </w:p>
    <w:p w14:paraId="049973C9" w14:textId="77777777" w:rsidR="00E45233" w:rsidRDefault="00000000">
      <w:pPr>
        <w:pStyle w:val="a"/>
        <w:spacing w:after="60"/>
        <w:rPr>
          <w:lang w:eastAsia="ja-JP"/>
        </w:rPr>
      </w:pPr>
      <w:r>
        <w:rPr>
          <w:sz w:val="22"/>
          <w:lang w:eastAsia="ja-JP"/>
        </w:rPr>
        <w:t>WordPressで予約日時とカテゴリーを確認</w:t>
      </w:r>
    </w:p>
    <w:p w14:paraId="0DFB8BA3" w14:textId="77777777" w:rsidR="00E45233" w:rsidRDefault="00000000">
      <w:pPr>
        <w:pStyle w:val="a"/>
        <w:spacing w:after="60"/>
        <w:rPr>
          <w:lang w:eastAsia="ja-JP"/>
        </w:rPr>
      </w:pPr>
      <w:r>
        <w:rPr>
          <w:sz w:val="22"/>
          <w:lang w:eastAsia="ja-JP"/>
        </w:rPr>
        <w:t>手動で予約または下書き保存</w:t>
      </w:r>
    </w:p>
    <w:p w14:paraId="0628A6BD" w14:textId="77777777" w:rsidR="00E45233" w:rsidRDefault="00000000">
      <w:pPr>
        <w:pStyle w:val="21"/>
      </w:pPr>
      <w:r>
        <w:t>順位表・個人賞を作る</w:t>
      </w:r>
    </w:p>
    <w:p w14:paraId="60914ED0" w14:textId="77777777" w:rsidR="00E45233" w:rsidRDefault="00000000">
      <w:pPr>
        <w:pStyle w:val="a"/>
        <w:spacing w:after="60"/>
        <w:rPr>
          <w:lang w:eastAsia="ja-JP"/>
        </w:rPr>
      </w:pPr>
      <w:r>
        <w:rPr>
          <w:sz w:val="22"/>
          <w:lang w:eastAsia="ja-JP"/>
        </w:rPr>
        <w:t>順位表または個人賞画面を開く</w:t>
      </w:r>
    </w:p>
    <w:p w14:paraId="41897D92" w14:textId="77777777" w:rsidR="00E45233" w:rsidRDefault="00000000">
      <w:pPr>
        <w:pStyle w:val="a"/>
        <w:spacing w:after="60"/>
      </w:pPr>
      <w:r>
        <w:rPr>
          <w:sz w:val="22"/>
        </w:rPr>
        <w:t>区分を選ぶ</w:t>
      </w:r>
    </w:p>
    <w:p w14:paraId="52A3151E" w14:textId="77777777" w:rsidR="00E45233" w:rsidRDefault="00000000">
      <w:pPr>
        <w:pStyle w:val="a"/>
        <w:spacing w:after="60"/>
        <w:rPr>
          <w:lang w:eastAsia="ja-JP"/>
        </w:rPr>
      </w:pPr>
      <w:r>
        <w:rPr>
          <w:sz w:val="22"/>
          <w:lang w:eastAsia="ja-JP"/>
        </w:rPr>
        <w:t>LINE本文を貼り付ける</w:t>
      </w:r>
    </w:p>
    <w:p w14:paraId="556DF9E3" w14:textId="77777777" w:rsidR="00E45233" w:rsidRDefault="00000000">
      <w:pPr>
        <w:pStyle w:val="a"/>
        <w:spacing w:after="60"/>
      </w:pPr>
      <w:r>
        <w:rPr>
          <w:sz w:val="22"/>
        </w:rPr>
        <w:lastRenderedPageBreak/>
        <w:t>原稿作成</w:t>
      </w:r>
    </w:p>
    <w:p w14:paraId="77185912" w14:textId="77777777" w:rsidR="00E45233" w:rsidRDefault="00000000">
      <w:pPr>
        <w:pStyle w:val="a"/>
        <w:spacing w:after="60"/>
      </w:pPr>
      <w:r>
        <w:rPr>
          <w:sz w:val="22"/>
        </w:rPr>
        <w:t>WPへ自動入力</w:t>
      </w:r>
    </w:p>
    <w:p w14:paraId="7C1DFF0C" w14:textId="77777777" w:rsidR="00E45233" w:rsidRDefault="00000000">
      <w:pPr>
        <w:pStyle w:val="a"/>
        <w:spacing w:after="60"/>
      </w:pPr>
      <w:r>
        <w:rPr>
          <w:sz w:val="22"/>
        </w:rPr>
        <w:t>WordPressで確認して投稿</w:t>
      </w:r>
    </w:p>
    <w:sectPr w:rsidR="00E45233" w:rsidSect="00034616">
      <w:footerReference w:type="default" r:id="rId9"/>
      <w:pgSz w:w="12240" w:h="15840"/>
      <w:pgMar w:top="1152" w:right="1152" w:bottom="1152" w:left="1152" w:header="648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06CBB" w14:textId="77777777" w:rsidR="00E44322" w:rsidRDefault="00E44322">
      <w:pPr>
        <w:spacing w:after="0" w:line="240" w:lineRule="auto"/>
      </w:pPr>
      <w:r>
        <w:separator/>
      </w:r>
    </w:p>
  </w:endnote>
  <w:endnote w:type="continuationSeparator" w:id="0">
    <w:p w14:paraId="4E8FED3F" w14:textId="77777777" w:rsidR="00E44322" w:rsidRDefault="00E443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1F28A" w14:textId="77777777" w:rsidR="00E45233" w:rsidRDefault="00000000">
    <w:pPr>
      <w:pStyle w:val="a7"/>
      <w:jc w:val="right"/>
    </w:pPr>
    <w:r>
      <w:rPr>
        <w:color w:val="666666"/>
        <w:sz w:val="18"/>
      </w:rPr>
      <w:t>LeaguePost 操作マニュアル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57214" w14:textId="77777777" w:rsidR="00E44322" w:rsidRDefault="00E44322">
      <w:pPr>
        <w:spacing w:after="0" w:line="240" w:lineRule="auto"/>
      </w:pPr>
      <w:r>
        <w:separator/>
      </w:r>
    </w:p>
  </w:footnote>
  <w:footnote w:type="continuationSeparator" w:id="0">
    <w:p w14:paraId="0A1D95CB" w14:textId="77777777" w:rsidR="00E44322" w:rsidRDefault="00E443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9275341">
    <w:abstractNumId w:val="8"/>
  </w:num>
  <w:num w:numId="2" w16cid:durableId="106320227">
    <w:abstractNumId w:val="6"/>
  </w:num>
  <w:num w:numId="3" w16cid:durableId="738283200">
    <w:abstractNumId w:val="5"/>
  </w:num>
  <w:num w:numId="4" w16cid:durableId="1997295695">
    <w:abstractNumId w:val="4"/>
  </w:num>
  <w:num w:numId="5" w16cid:durableId="106047359">
    <w:abstractNumId w:val="7"/>
  </w:num>
  <w:num w:numId="6" w16cid:durableId="259719941">
    <w:abstractNumId w:val="3"/>
  </w:num>
  <w:num w:numId="7" w16cid:durableId="1531063469">
    <w:abstractNumId w:val="2"/>
  </w:num>
  <w:num w:numId="8" w16cid:durableId="1779442415">
    <w:abstractNumId w:val="1"/>
  </w:num>
  <w:num w:numId="9" w16cid:durableId="1756589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36"/>
    <w:rsid w:val="00034616"/>
    <w:rsid w:val="0006063C"/>
    <w:rsid w:val="0015074B"/>
    <w:rsid w:val="001841C2"/>
    <w:rsid w:val="001B0557"/>
    <w:rsid w:val="0029639D"/>
    <w:rsid w:val="00326F90"/>
    <w:rsid w:val="00460394"/>
    <w:rsid w:val="005A259A"/>
    <w:rsid w:val="006B5FC9"/>
    <w:rsid w:val="007E52FC"/>
    <w:rsid w:val="00812269"/>
    <w:rsid w:val="008B2032"/>
    <w:rsid w:val="0098472A"/>
    <w:rsid w:val="00A371A1"/>
    <w:rsid w:val="00AA1D8D"/>
    <w:rsid w:val="00B47730"/>
    <w:rsid w:val="00B93C6A"/>
    <w:rsid w:val="00CA6EEB"/>
    <w:rsid w:val="00CB0664"/>
    <w:rsid w:val="00CC2D44"/>
    <w:rsid w:val="00E44322"/>
    <w:rsid w:val="00E452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A3EF577"/>
  <w14:defaultImageDpi w14:val="300"/>
  <w15:docId w15:val="{A80C2B4F-DFC4-4411-BD50-8EFBF3328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8" w:lineRule="auto"/>
    </w:pPr>
    <w:rPr>
      <w:rFonts w:ascii="Yu Gothic" w:eastAsia="Yu Gothic" w:hAnsi="Yu Gothi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">
    <w:name w:val="Hyperlink"/>
    <w:basedOn w:val="a2"/>
    <w:uiPriority w:val="99"/>
    <w:unhideWhenUsed/>
    <w:rsid w:val="00B93C6A"/>
    <w:rPr>
      <w:color w:val="0000FF" w:themeColor="hyperlink"/>
      <w:u w:val="single"/>
    </w:rPr>
  </w:style>
  <w:style w:type="character" w:styleId="aff0">
    <w:name w:val="Unresolved Mention"/>
    <w:basedOn w:val="a2"/>
    <w:uiPriority w:val="99"/>
    <w:semiHidden/>
    <w:unhideWhenUsed/>
    <w:rsid w:val="00B93C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dify.ai/v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2613</Words>
  <Characters>3319</Characters>
  <Application>Microsoft Office Word</Application>
  <DocSecurity>0</DocSecurity>
  <Lines>184</Lines>
  <Paragraphs>296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良樹 國重</cp:lastModifiedBy>
  <cp:revision>6</cp:revision>
  <dcterms:created xsi:type="dcterms:W3CDTF">2013-12-23T23:15:00Z</dcterms:created>
  <dcterms:modified xsi:type="dcterms:W3CDTF">2026-07-18T06:07:00Z</dcterms:modified>
  <cp:category/>
</cp:coreProperties>
</file>